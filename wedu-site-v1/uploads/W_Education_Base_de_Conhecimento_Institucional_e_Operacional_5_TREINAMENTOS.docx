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B32225" w14:textId="77777777" w:rsidR="00DF05F0" w:rsidRDefault="00000000">
      <w:pPr>
        <w:spacing w:before="600" w:after="115"/>
        <w:jc w:val="center"/>
      </w:pPr>
      <w:r>
        <w:rPr>
          <w:noProof/>
        </w:rPr>
        <w:drawing>
          <wp:inline distT="0" distB="0" distL="0" distR="0" wp14:anchorId="44B1E7A4" wp14:editId="7810636E">
            <wp:extent cx="2011680" cy="14425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du_cropp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44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9F36" w14:textId="77777777" w:rsidR="00DF05F0" w:rsidRPr="00960546" w:rsidRDefault="00000000">
      <w:pPr>
        <w:spacing w:before="440"/>
        <w:jc w:val="center"/>
        <w:rPr>
          <w:lang w:val="pt-BR"/>
        </w:rPr>
      </w:pPr>
      <w:r w:rsidRPr="00960546">
        <w:rPr>
          <w:rFonts w:eastAsia="Arial"/>
          <w:b/>
          <w:color w:val="102D5B"/>
          <w:sz w:val="50"/>
          <w:lang w:val="pt-BR"/>
        </w:rPr>
        <w:t>W EDUCATION USA</w:t>
      </w:r>
    </w:p>
    <w:p w14:paraId="3DB5B62E" w14:textId="77777777" w:rsidR="00DF05F0" w:rsidRPr="00960546" w:rsidRDefault="00000000">
      <w:pPr>
        <w:spacing w:before="160"/>
        <w:jc w:val="center"/>
        <w:rPr>
          <w:lang w:val="pt-BR"/>
        </w:rPr>
      </w:pPr>
      <w:r w:rsidRPr="00960546">
        <w:rPr>
          <w:rFonts w:eastAsia="Arial"/>
          <w:b/>
          <w:color w:val="B51F2E"/>
          <w:sz w:val="38"/>
          <w:lang w:val="pt-BR"/>
        </w:rPr>
        <w:t>BASE DE CONHECIMENTO</w:t>
      </w:r>
      <w:r w:rsidRPr="00960546">
        <w:rPr>
          <w:rFonts w:eastAsia="Arial"/>
          <w:b/>
          <w:color w:val="B51F2E"/>
          <w:sz w:val="38"/>
          <w:lang w:val="pt-BR"/>
        </w:rPr>
        <w:br/>
        <w:t>INSTITUCIONAL E OPERACIONAL</w:t>
      </w:r>
    </w:p>
    <w:p w14:paraId="7F1ADB33" w14:textId="77777777" w:rsidR="00DF05F0" w:rsidRPr="00960546" w:rsidRDefault="00000000">
      <w:pPr>
        <w:spacing w:before="240"/>
        <w:jc w:val="center"/>
        <w:rPr>
          <w:lang w:val="pt-BR"/>
        </w:rPr>
      </w:pPr>
      <w:r w:rsidRPr="00960546">
        <w:rPr>
          <w:rFonts w:eastAsia="Arial"/>
          <w:i/>
          <w:color w:val="6A6F78"/>
          <w:sz w:val="22"/>
          <w:lang w:val="pt-BR"/>
        </w:rPr>
        <w:t>Agentes de voz, chat, admissões e equipe comercial</w:t>
      </w:r>
    </w:p>
    <w:p w14:paraId="44582139" w14:textId="77777777" w:rsidR="00DF05F0" w:rsidRDefault="00000000">
      <w:pPr>
        <w:jc w:val="center"/>
      </w:pPr>
      <w:r>
        <w:rPr>
          <w:rFonts w:eastAsia="Arial"/>
          <w:color w:val="C8A75B"/>
          <w:sz w:val="20"/>
        </w:rPr>
        <w:t>━━━━━━━━━━━━━━━━━━━━━━━━━━━━━━━━━━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F05F0" w:rsidRPr="00960546" w14:paraId="4CCFF42B" w14:textId="77777777">
        <w:trPr>
          <w:jc w:val="center"/>
        </w:trPr>
        <w:tc>
          <w:tcPr>
            <w:tcW w:w="10166" w:type="dxa"/>
            <w:tcBorders>
              <w:top w:val="single" w:sz="8" w:space="0" w:color="C8A75B"/>
              <w:left w:val="single" w:sz="8" w:space="0" w:color="C8A75B"/>
              <w:bottom w:val="single" w:sz="8" w:space="0" w:color="C8A75B"/>
              <w:right w:val="single" w:sz="8" w:space="0" w:color="C8A75B"/>
            </w:tcBorders>
            <w:shd w:val="clear" w:color="auto" w:fill="F5F0E2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3FF5E8E" w14:textId="77777777" w:rsidR="00DF05F0" w:rsidRPr="00960546" w:rsidRDefault="00000000">
            <w:pPr>
              <w:spacing w:after="60"/>
              <w:rPr>
                <w:lang w:val="pt-BR"/>
              </w:rPr>
            </w:pPr>
            <w:r w:rsidRPr="00960546">
              <w:rPr>
                <w:rFonts w:eastAsia="Arial"/>
                <w:b/>
                <w:color w:val="102D5B"/>
                <w:sz w:val="21"/>
                <w:lang w:val="pt-BR"/>
              </w:rPr>
              <w:t>STATUS DA VERSÃO</w:t>
            </w:r>
          </w:p>
          <w:p w14:paraId="76DB0EB4" w14:textId="77777777" w:rsidR="00DF05F0" w:rsidRPr="00960546" w:rsidRDefault="00000000">
            <w:pPr>
              <w:spacing w:after="0" w:line="252" w:lineRule="auto"/>
              <w:rPr>
                <w:lang w:val="pt-BR"/>
              </w:rPr>
            </w:pPr>
            <w:r w:rsidRPr="00960546">
              <w:rPr>
                <w:rFonts w:eastAsia="Arial"/>
                <w:color w:val="1E2228"/>
                <w:lang w:val="pt-BR"/>
              </w:rPr>
              <w:t xml:space="preserve">Documento consolidado a partir dos materiais atuais da W </w:t>
            </w:r>
            <w:proofErr w:type="spellStart"/>
            <w:r w:rsidRPr="00960546">
              <w:rPr>
                <w:rFonts w:eastAsia="Arial"/>
                <w:color w:val="1E2228"/>
                <w:lang w:val="pt-BR"/>
              </w:rPr>
              <w:t>Education</w:t>
            </w:r>
            <w:proofErr w:type="spellEnd"/>
            <w:r w:rsidRPr="00960546">
              <w:rPr>
                <w:rFonts w:eastAsia="Arial"/>
                <w:color w:val="1E2228"/>
                <w:lang w:val="pt-BR"/>
              </w:rPr>
              <w:t xml:space="preserve"> e da antiga base do </w:t>
            </w:r>
            <w:proofErr w:type="spellStart"/>
            <w:r w:rsidRPr="00960546">
              <w:rPr>
                <w:rFonts w:eastAsia="Arial"/>
                <w:color w:val="1E2228"/>
                <w:lang w:val="pt-BR"/>
              </w:rPr>
              <w:t>Vocare</w:t>
            </w:r>
            <w:proofErr w:type="spellEnd"/>
            <w:r w:rsidRPr="00960546">
              <w:rPr>
                <w:rFonts w:eastAsia="Arial"/>
                <w:color w:val="1E2228"/>
                <w:lang w:val="pt-BR"/>
              </w:rPr>
              <w:t xml:space="preserve"> </w:t>
            </w:r>
            <w:proofErr w:type="spellStart"/>
            <w:r w:rsidRPr="00960546">
              <w:rPr>
                <w:rFonts w:eastAsia="Arial"/>
                <w:color w:val="1E2228"/>
                <w:lang w:val="pt-BR"/>
              </w:rPr>
              <w:t>Institute</w:t>
            </w:r>
            <w:proofErr w:type="spellEnd"/>
            <w:r w:rsidRPr="00960546">
              <w:rPr>
                <w:rFonts w:eastAsia="Arial"/>
                <w:color w:val="1E2228"/>
                <w:lang w:val="pt-BR"/>
              </w:rPr>
              <w:t>. Valores, taxas, prazos e datas foram preservados conforme os documentos fornecidos, para revisão de conteúdo posterior.</w:t>
            </w:r>
          </w:p>
        </w:tc>
      </w:tr>
    </w:tbl>
    <w:p w14:paraId="60D6FB4C" w14:textId="77777777" w:rsidR="00DF05F0" w:rsidRPr="00960546" w:rsidRDefault="00DF05F0">
      <w:pPr>
        <w:spacing w:after="0"/>
        <w:rPr>
          <w:lang w:val="pt-BR"/>
        </w:rPr>
      </w:pPr>
    </w:p>
    <w:p w14:paraId="32737F1B" w14:textId="77777777" w:rsidR="00DF05F0" w:rsidRPr="00960546" w:rsidRDefault="00000000">
      <w:pPr>
        <w:spacing w:before="500"/>
        <w:jc w:val="center"/>
        <w:rPr>
          <w:lang w:val="pt-BR"/>
        </w:rPr>
      </w:pPr>
      <w:r w:rsidRPr="00960546">
        <w:rPr>
          <w:lang w:val="pt-BR"/>
        </w:rPr>
        <w:t>Versão ampliada • Julho de 2026</w:t>
      </w:r>
    </w:p>
    <w:p w14:paraId="13E00940" w14:textId="77777777" w:rsidR="00DF05F0" w:rsidRPr="00960546" w:rsidRDefault="00000000">
      <w:pPr>
        <w:rPr>
          <w:lang w:val="pt-BR"/>
        </w:rPr>
      </w:pPr>
      <w:r w:rsidRPr="00960546">
        <w:rPr>
          <w:lang w:val="pt-BR"/>
        </w:rPr>
        <w:br w:type="page"/>
      </w:r>
    </w:p>
    <w:p w14:paraId="14CF98F2" w14:textId="77777777" w:rsidR="00DF05F0" w:rsidRPr="00960546" w:rsidRDefault="00000000">
      <w:pPr>
        <w:pStyle w:val="Heading1"/>
        <w:spacing w:before="80" w:after="120"/>
        <w:rPr>
          <w:lang w:val="pt-BR"/>
        </w:rPr>
      </w:pPr>
      <w:r w:rsidRPr="00960546">
        <w:rPr>
          <w:rFonts w:ascii="Arial" w:eastAsia="Arial" w:hAnsi="Arial"/>
          <w:color w:val="102D5B"/>
          <w:sz w:val="34"/>
          <w:lang w:val="pt-BR"/>
        </w:rPr>
        <w:lastRenderedPageBreak/>
        <w:t>0. Estrutura do documento</w:t>
      </w:r>
    </w:p>
    <w:p w14:paraId="7B2B3455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>1. Finalidade, fontes e regras de atualização</w:t>
      </w:r>
    </w:p>
    <w:p w14:paraId="43839877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>2. Visão geral institucional</w:t>
      </w:r>
    </w:p>
    <w:p w14:paraId="2A7CE32D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>3. Posicionamento e arquitetura de marca</w:t>
      </w:r>
    </w:p>
    <w:p w14:paraId="1423F5F0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>4. Portfólio oficial</w:t>
      </w:r>
    </w:p>
    <w:p w14:paraId="429EC1B1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>5. Estrutura operacional, parceiros e contatos</w:t>
      </w:r>
    </w:p>
    <w:p w14:paraId="5F798468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>6. Regras gerais dos programas internacionais</w:t>
      </w:r>
    </w:p>
    <w:p w14:paraId="53D97334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>7. Programa Internacional de Cosmetologia</w:t>
      </w:r>
    </w:p>
    <w:p w14:paraId="58258188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>8. Programa Internacional de Barbearia</w:t>
      </w:r>
    </w:p>
    <w:p w14:paraId="31E730F9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 xml:space="preserve">9. Programa Internacional de </w:t>
      </w:r>
      <w:proofErr w:type="spellStart"/>
      <w:r w:rsidRPr="00960546">
        <w:rPr>
          <w:lang w:val="pt-BR"/>
        </w:rPr>
        <w:t>Restaurants</w:t>
      </w:r>
      <w:proofErr w:type="spellEnd"/>
    </w:p>
    <w:p w14:paraId="0D4E8FE2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 xml:space="preserve">10. Programa Internacional de </w:t>
      </w:r>
      <w:proofErr w:type="spellStart"/>
      <w:r w:rsidRPr="00960546">
        <w:rPr>
          <w:lang w:val="pt-BR"/>
        </w:rPr>
        <w:t>Construction</w:t>
      </w:r>
      <w:proofErr w:type="spellEnd"/>
    </w:p>
    <w:p w14:paraId="19F29943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 xml:space="preserve">11. Programa Internacional de </w:t>
      </w:r>
      <w:proofErr w:type="spellStart"/>
      <w:r w:rsidRPr="00960546">
        <w:rPr>
          <w:lang w:val="pt-BR"/>
        </w:rPr>
        <w:t>Liturgy</w:t>
      </w:r>
      <w:proofErr w:type="spellEnd"/>
      <w:r w:rsidRPr="00960546">
        <w:rPr>
          <w:lang w:val="pt-BR"/>
        </w:rPr>
        <w:t xml:space="preserve"> (Liturgia e Ministério)</w:t>
      </w:r>
    </w:p>
    <w:p w14:paraId="0AEE4FBF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>12. Serviço de Licenciamento Profissional nos Estados Unidos</w:t>
      </w:r>
    </w:p>
    <w:p w14:paraId="737612E6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>13. Fluxo de atendimento e triagem</w:t>
      </w:r>
    </w:p>
    <w:p w14:paraId="13BFEA75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>14. Dados que o agente deve captar</w:t>
      </w:r>
    </w:p>
    <w:p w14:paraId="4492495E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>15. Confirmação de telefone e e-mail</w:t>
      </w:r>
    </w:p>
    <w:p w14:paraId="3B158433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>16. Respostas seguras para perguntas sensíveis</w:t>
      </w:r>
    </w:p>
    <w:p w14:paraId="437D6554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>17. Regras de comunicação</w:t>
      </w:r>
    </w:p>
    <w:p w14:paraId="3CA52853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>18. Sumário para CRM</w:t>
      </w:r>
    </w:p>
    <w:p w14:paraId="2708C5B4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>19. Perguntas frequentes</w:t>
      </w:r>
    </w:p>
    <w:p w14:paraId="16956428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>20. Frases curtas recuperáveis</w:t>
      </w:r>
    </w:p>
    <w:p w14:paraId="7C301D3B" w14:textId="77777777" w:rsidR="00DF05F0" w:rsidRPr="00960546" w:rsidRDefault="00000000">
      <w:pPr>
        <w:pStyle w:val="BodyText"/>
        <w:rPr>
          <w:lang w:val="pt-BR"/>
        </w:rPr>
      </w:pPr>
      <w:r w:rsidRPr="00960546">
        <w:rPr>
          <w:lang w:val="pt-BR"/>
        </w:rPr>
        <w:t>21. Aberturas e encerramentos multilíngues</w:t>
      </w:r>
    </w:p>
    <w:p w14:paraId="5CDE644E" w14:textId="77777777" w:rsidR="00DF05F0" w:rsidRPr="00960546" w:rsidRDefault="00000000">
      <w:pPr>
        <w:pStyle w:val="BodyText"/>
        <w:rPr>
          <w:lang w:val="pt-BR"/>
        </w:rPr>
      </w:pPr>
      <w:r w:rsidRPr="00960546">
        <w:rPr>
          <w:lang w:val="pt-BR"/>
        </w:rPr>
        <w:t>22. Fontes documentais e controle de revisão</w:t>
      </w:r>
    </w:p>
    <w:p w14:paraId="5ABAF88C" w14:textId="77777777" w:rsidR="00DF05F0" w:rsidRPr="00960546" w:rsidRDefault="00000000">
      <w:pPr>
        <w:pStyle w:val="Heading1"/>
        <w:pageBreakBefore/>
        <w:spacing w:before="80" w:after="120"/>
        <w:rPr>
          <w:lang w:val="pt-BR"/>
        </w:rPr>
      </w:pPr>
      <w:r w:rsidRPr="00960546">
        <w:rPr>
          <w:rFonts w:ascii="Arial" w:eastAsia="Arial" w:hAnsi="Arial"/>
          <w:color w:val="102D5B"/>
          <w:sz w:val="34"/>
          <w:lang w:val="pt-BR"/>
        </w:rPr>
        <w:lastRenderedPageBreak/>
        <w:t>1. Finalidade, fontes e regras de atualização</w:t>
      </w:r>
    </w:p>
    <w:p w14:paraId="51DE087F" w14:textId="17D9E554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 xml:space="preserve">Esta base de conhecimento substitui integralmente a estrutura anteriormente identificada como </w:t>
      </w:r>
      <w:r w:rsidR="00960546" w:rsidRPr="00960546">
        <w:rPr>
          <w:rFonts w:eastAsia="Arial"/>
          <w:lang w:val="pt-BR"/>
        </w:rPr>
        <w:t>W</w:t>
      </w:r>
      <w:r w:rsidR="00960546">
        <w:rPr>
          <w:rFonts w:eastAsia="Arial"/>
          <w:lang w:val="pt-BR"/>
        </w:rPr>
        <w:t xml:space="preserve"> </w:t>
      </w:r>
      <w:proofErr w:type="spellStart"/>
      <w:r w:rsidR="00960546">
        <w:rPr>
          <w:rFonts w:eastAsia="Arial"/>
          <w:lang w:val="pt-BR"/>
        </w:rPr>
        <w:t>Group</w:t>
      </w:r>
      <w:proofErr w:type="spellEnd"/>
      <w:r w:rsidR="00960546">
        <w:rPr>
          <w:rFonts w:eastAsia="Arial"/>
          <w:lang w:val="pt-BR"/>
        </w:rPr>
        <w:t xml:space="preserve"> e suas marcas</w:t>
      </w:r>
      <w:r w:rsidRPr="00960546">
        <w:rPr>
          <w:rFonts w:eastAsia="Arial"/>
          <w:lang w:val="pt-BR"/>
        </w:rPr>
        <w:t xml:space="preserve">. A marca, as escolas, os programas e os scripts antigos foram reorganizados sob a identidade institucional W </w:t>
      </w:r>
      <w:proofErr w:type="spellStart"/>
      <w:r w:rsidRPr="00960546">
        <w:rPr>
          <w:rFonts w:eastAsia="Arial"/>
          <w:lang w:val="pt-BR"/>
        </w:rPr>
        <w:t>Education</w:t>
      </w:r>
      <w:proofErr w:type="spellEnd"/>
      <w:r w:rsidRPr="00960546">
        <w:rPr>
          <w:rFonts w:eastAsia="Arial"/>
          <w:lang w:val="pt-BR"/>
        </w:rPr>
        <w:t xml:space="preserve"> USA.</w:t>
      </w:r>
    </w:p>
    <w:p w14:paraId="4DF8D0B8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O documento foi criado para orientar agentes de voz e chat, equipe de admissões, consultores comerciais e responsáveis pelo registro de informações no CRM. Ele deve servir como fonte operacional para respostas consistentes, triagem de interessados e encaminhamento dos próximos passos.</w:t>
      </w:r>
    </w:p>
    <w:p w14:paraId="5D6C01DA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Hierarquia das fontes</w:t>
      </w:r>
    </w:p>
    <w:p w14:paraId="138FEE53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 xml:space="preserve">1. Diretrizes expressas da direção: a W </w:t>
      </w:r>
      <w:proofErr w:type="spellStart"/>
      <w:r w:rsidRPr="00960546">
        <w:rPr>
          <w:lang w:val="pt-BR"/>
        </w:rPr>
        <w:t>Education</w:t>
      </w:r>
      <w:proofErr w:type="spellEnd"/>
      <w:r w:rsidRPr="00960546">
        <w:rPr>
          <w:lang w:val="pt-BR"/>
        </w:rPr>
        <w:t xml:space="preserve"> possui cinco treinamentos oficiais e um serviço separado de licenciamento profissional.</w:t>
      </w:r>
    </w:p>
    <w:p w14:paraId="13B6AFBC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 xml:space="preserve">2. </w:t>
      </w:r>
      <w:proofErr w:type="spellStart"/>
      <w:r w:rsidRPr="00960546">
        <w:rPr>
          <w:lang w:val="pt-BR"/>
        </w:rPr>
        <w:t>PDFs</w:t>
      </w:r>
      <w:proofErr w:type="spellEnd"/>
      <w:r w:rsidRPr="00960546">
        <w:rPr>
          <w:lang w:val="pt-BR"/>
        </w:rPr>
        <w:t xml:space="preserve"> atuais de Cosmetologia, Barbearia e Liturgia e Ministério: fonte principal para o conteúdo detalhado desses três programas, incluindo estrutura, valores, taxas, datas, documentos, carga horária e contatos.</w:t>
      </w:r>
    </w:p>
    <w:p w14:paraId="62808102" w14:textId="77777777" w:rsidR="00DF05F0" w:rsidRPr="00960546" w:rsidRDefault="00000000">
      <w:pPr>
        <w:pStyle w:val="BodyText"/>
        <w:rPr>
          <w:lang w:val="pt-BR"/>
        </w:rPr>
      </w:pPr>
      <w:r w:rsidRPr="00960546">
        <w:rPr>
          <w:lang w:val="pt-BR"/>
        </w:rPr>
        <w:t xml:space="preserve">3. Diretriz institucional de ampliação do portfólio: inclusão dos treinamentos </w:t>
      </w:r>
      <w:proofErr w:type="spellStart"/>
      <w:r w:rsidRPr="00960546">
        <w:rPr>
          <w:lang w:val="pt-BR"/>
        </w:rPr>
        <w:t>Restaurants</w:t>
      </w:r>
      <w:proofErr w:type="spellEnd"/>
      <w:r w:rsidRPr="00960546">
        <w:rPr>
          <w:lang w:val="pt-BR"/>
        </w:rPr>
        <w:t xml:space="preserve"> e </w:t>
      </w:r>
      <w:proofErr w:type="spellStart"/>
      <w:r w:rsidRPr="00960546">
        <w:rPr>
          <w:lang w:val="pt-BR"/>
        </w:rPr>
        <w:t>Construction</w:t>
      </w:r>
      <w:proofErr w:type="spellEnd"/>
      <w:r w:rsidRPr="00960546">
        <w:rPr>
          <w:lang w:val="pt-BR"/>
        </w:rPr>
        <w:t>. Até a incorporação das fichas oficiais desses programas, detalhes operacionais devem ser confirmados pela equipe responsável.</w:t>
      </w:r>
    </w:p>
    <w:p w14:paraId="76E20F07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 xml:space="preserve">4. Site da </w:t>
      </w:r>
      <w:proofErr w:type="spellStart"/>
      <w:r w:rsidRPr="00960546">
        <w:rPr>
          <w:lang w:val="pt-BR"/>
        </w:rPr>
        <w:t>Wonderful</w:t>
      </w:r>
      <w:proofErr w:type="spellEnd"/>
      <w:r w:rsidRPr="00960546">
        <w:rPr>
          <w:lang w:val="pt-BR"/>
        </w:rPr>
        <w:t xml:space="preserve"> </w:t>
      </w:r>
      <w:proofErr w:type="spellStart"/>
      <w:r w:rsidRPr="00960546">
        <w:rPr>
          <w:lang w:val="pt-BR"/>
        </w:rPr>
        <w:t>Beauty</w:t>
      </w:r>
      <w:proofErr w:type="spellEnd"/>
      <w:r w:rsidRPr="00960546">
        <w:rPr>
          <w:lang w:val="pt-BR"/>
        </w:rPr>
        <w:t xml:space="preserve"> </w:t>
      </w:r>
      <w:proofErr w:type="spellStart"/>
      <w:r w:rsidRPr="00960546">
        <w:rPr>
          <w:lang w:val="pt-BR"/>
        </w:rPr>
        <w:t>Group</w:t>
      </w:r>
      <w:proofErr w:type="spellEnd"/>
      <w:r w:rsidRPr="00960546">
        <w:rPr>
          <w:lang w:val="pt-BR"/>
        </w:rPr>
        <w:t>: fonte complementar para o contexto de formação profissional em beleza e do serviço de licenciamento.</w:t>
      </w:r>
    </w:p>
    <w:p w14:paraId="59676F8F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 xml:space="preserve">5. Site institucional da W </w:t>
      </w:r>
      <w:proofErr w:type="spellStart"/>
      <w:r w:rsidRPr="00960546">
        <w:rPr>
          <w:lang w:val="pt-BR"/>
        </w:rPr>
        <w:t>Education</w:t>
      </w:r>
      <w:proofErr w:type="spellEnd"/>
      <w:r w:rsidRPr="00960546">
        <w:rPr>
          <w:lang w:val="pt-BR"/>
        </w:rPr>
        <w:t>: referência complementar de marca e presença digital.</w:t>
      </w:r>
    </w:p>
    <w:p w14:paraId="702FB011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lang w:val="pt-BR"/>
        </w:rPr>
        <w:t xml:space="preserve">6. Antiga base do </w:t>
      </w:r>
      <w:proofErr w:type="spellStart"/>
      <w:r w:rsidRPr="00960546">
        <w:rPr>
          <w:lang w:val="pt-BR"/>
        </w:rPr>
        <w:t>Vocare</w:t>
      </w:r>
      <w:proofErr w:type="spellEnd"/>
      <w:r w:rsidRPr="00960546">
        <w:rPr>
          <w:lang w:val="pt-BR"/>
        </w:rPr>
        <w:t xml:space="preserve"> </w:t>
      </w:r>
      <w:proofErr w:type="spellStart"/>
      <w:r w:rsidRPr="00960546">
        <w:rPr>
          <w:lang w:val="pt-BR"/>
        </w:rPr>
        <w:t>Institute</w:t>
      </w:r>
      <w:proofErr w:type="spellEnd"/>
      <w:r w:rsidRPr="00960546">
        <w:rPr>
          <w:lang w:val="pt-BR"/>
        </w:rPr>
        <w:t>: utilizada somente para preservar regras úteis de atendimento, captação de dados, scripts multilíngues e estrutura de CRM, após atualização integral da marca e do portfólio.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F05F0" w:rsidRPr="00960546" w14:paraId="6D300B34" w14:textId="77777777">
        <w:trPr>
          <w:jc w:val="center"/>
        </w:trPr>
        <w:tc>
          <w:tcPr>
            <w:tcW w:w="10166" w:type="dxa"/>
            <w:tcBorders>
              <w:top w:val="single" w:sz="8" w:space="0" w:color="C8A75B"/>
              <w:left w:val="single" w:sz="8" w:space="0" w:color="C8A75B"/>
              <w:bottom w:val="single" w:sz="8" w:space="0" w:color="C8A75B"/>
              <w:right w:val="single" w:sz="8" w:space="0" w:color="C8A75B"/>
            </w:tcBorders>
            <w:shd w:val="clear" w:color="auto" w:fill="F5F0E2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0826453" w14:textId="77777777" w:rsidR="00DF05F0" w:rsidRPr="00960546" w:rsidRDefault="00000000">
            <w:pPr>
              <w:spacing w:after="60"/>
              <w:rPr>
                <w:lang w:val="pt-BR"/>
              </w:rPr>
            </w:pPr>
            <w:r w:rsidRPr="00960546">
              <w:rPr>
                <w:rFonts w:eastAsia="Arial"/>
                <w:b/>
                <w:color w:val="102D5B"/>
                <w:sz w:val="21"/>
                <w:lang w:val="pt-BR"/>
              </w:rPr>
              <w:t>REGRA SOBRE VALORES E DATAS</w:t>
            </w:r>
          </w:p>
          <w:p w14:paraId="554FB06C" w14:textId="77777777" w:rsidR="00DF05F0" w:rsidRPr="00960546" w:rsidRDefault="00000000">
            <w:pPr>
              <w:spacing w:after="0" w:line="252" w:lineRule="auto"/>
              <w:rPr>
                <w:lang w:val="pt-BR"/>
              </w:rPr>
            </w:pPr>
            <w:r w:rsidRPr="00960546">
              <w:rPr>
                <w:rFonts w:eastAsia="Arial"/>
                <w:color w:val="1E2228"/>
                <w:lang w:val="pt-BR"/>
              </w:rPr>
              <w:t xml:space="preserve">Nesta versão, todos os valores, taxas, prazos e datas dos </w:t>
            </w:r>
            <w:proofErr w:type="spellStart"/>
            <w:r w:rsidRPr="00960546">
              <w:rPr>
                <w:rFonts w:eastAsia="Arial"/>
                <w:color w:val="1E2228"/>
                <w:lang w:val="pt-BR"/>
              </w:rPr>
              <w:t>PDFs</w:t>
            </w:r>
            <w:proofErr w:type="spellEnd"/>
            <w:r w:rsidRPr="00960546">
              <w:rPr>
                <w:rFonts w:eastAsia="Arial"/>
                <w:color w:val="1E2228"/>
                <w:lang w:val="pt-BR"/>
              </w:rPr>
              <w:t xml:space="preserve"> são mantidos como dados atuais. Não corrigir, estimar, recalcular ou eliminar esses elementos durante o atendimento. Alterações futuras devem ser feitas apenas após revisão formal de conteúdo.</w:t>
            </w:r>
          </w:p>
        </w:tc>
      </w:tr>
    </w:tbl>
    <w:p w14:paraId="672AC046" w14:textId="77777777" w:rsidR="00DF05F0" w:rsidRPr="00960546" w:rsidRDefault="00DF05F0">
      <w:pPr>
        <w:spacing w:after="0"/>
        <w:rPr>
          <w:lang w:val="pt-BR"/>
        </w:rPr>
      </w:pPr>
    </w:p>
    <w:p w14:paraId="6E1F3D54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Princípio de não invenção</w:t>
      </w:r>
    </w:p>
    <w:p w14:paraId="3F80C20B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Quando uma informação não estiver definida nesta base, o agente deve registrar a pergunta e encaminhá-la à equipe responsável. Não deve completar lacunas por suposição, nem criar promessas sobre visto, emprego, licenciamento, aprovação governamental, infraestrutura, calendário, endereço ou resultados profissionais.</w:t>
      </w:r>
    </w:p>
    <w:p w14:paraId="49A0E382" w14:textId="77777777" w:rsidR="00DF05F0" w:rsidRPr="00960546" w:rsidRDefault="00000000">
      <w:pPr>
        <w:pStyle w:val="Heading1"/>
        <w:pageBreakBefore/>
        <w:spacing w:before="80" w:after="120"/>
        <w:rPr>
          <w:lang w:val="pt-BR"/>
        </w:rPr>
      </w:pPr>
      <w:r w:rsidRPr="00960546">
        <w:rPr>
          <w:rFonts w:ascii="Arial" w:eastAsia="Arial" w:hAnsi="Arial"/>
          <w:color w:val="102D5B"/>
          <w:sz w:val="34"/>
          <w:lang w:val="pt-BR"/>
        </w:rPr>
        <w:lastRenderedPageBreak/>
        <w:t>2. Visão geral institucional</w:t>
      </w:r>
    </w:p>
    <w:p w14:paraId="3C44BEF4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lang w:val="pt-BR"/>
        </w:rPr>
        <w:t xml:space="preserve">A W </w:t>
      </w:r>
      <w:proofErr w:type="spellStart"/>
      <w:r w:rsidRPr="00960546">
        <w:rPr>
          <w:lang w:val="pt-BR"/>
        </w:rPr>
        <w:t>Education</w:t>
      </w:r>
      <w:proofErr w:type="spellEnd"/>
      <w:r w:rsidRPr="00960546">
        <w:rPr>
          <w:lang w:val="pt-BR"/>
        </w:rPr>
        <w:t xml:space="preserve"> USA é uma plataforma educacional voltada à organização de treinamentos internacionais aplicados em áreas profissionais e ministeriais, além do suporte a profissionais que buscam compreender e desenvolver caminhos de licenciamento na área da beleza nos Estados Unidos.</w:t>
      </w:r>
    </w:p>
    <w:p w14:paraId="345E707B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lang w:val="pt-BR"/>
        </w:rPr>
        <w:t xml:space="preserve">Sua proposta é integrar formação estruturada, acompanhamento, prática supervisionada, desenvolvimento profissional e experiências internacionais em ambientes reais de atuação. Na área ministerial, o foco está no desenvolvimento espiritual, teológico, prático e de liderança. Na área da beleza, o foco está no aperfeiçoamento técnico e na compreensão dos padrões profissionais do mercado americano. Nas áreas de </w:t>
      </w:r>
      <w:proofErr w:type="spellStart"/>
      <w:r w:rsidRPr="00960546">
        <w:rPr>
          <w:lang w:val="pt-BR"/>
        </w:rPr>
        <w:t>Restaurants</w:t>
      </w:r>
      <w:proofErr w:type="spellEnd"/>
      <w:r w:rsidRPr="00960546">
        <w:rPr>
          <w:lang w:val="pt-BR"/>
        </w:rPr>
        <w:t xml:space="preserve"> e </w:t>
      </w:r>
      <w:proofErr w:type="spellStart"/>
      <w:r w:rsidRPr="00960546">
        <w:rPr>
          <w:lang w:val="pt-BR"/>
        </w:rPr>
        <w:t>Construction</w:t>
      </w:r>
      <w:proofErr w:type="spellEnd"/>
      <w:r w:rsidRPr="00960546">
        <w:rPr>
          <w:lang w:val="pt-BR"/>
        </w:rPr>
        <w:t>, o foco está no desenvolvimento de competências operacionais e profissionais aplicadas aos respectivos setores.</w:t>
      </w:r>
    </w:p>
    <w:p w14:paraId="260DF05B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 xml:space="preserve">A W </w:t>
      </w:r>
      <w:proofErr w:type="spellStart"/>
      <w:r w:rsidRPr="00960546">
        <w:rPr>
          <w:rFonts w:ascii="Arial" w:eastAsia="Arial" w:hAnsi="Arial"/>
          <w:color w:val="B51F2E"/>
          <w:sz w:val="25"/>
          <w:lang w:val="pt-BR"/>
        </w:rPr>
        <w:t>Education</w:t>
      </w:r>
      <w:proofErr w:type="spellEnd"/>
      <w:r w:rsidRPr="00960546">
        <w:rPr>
          <w:rFonts w:ascii="Arial" w:eastAsia="Arial" w:hAnsi="Arial"/>
          <w:color w:val="B51F2E"/>
          <w:sz w:val="25"/>
          <w:lang w:val="pt-BR"/>
        </w:rPr>
        <w:t xml:space="preserve"> deve ser apresentada como</w:t>
      </w:r>
    </w:p>
    <w:p w14:paraId="7FCAAC72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plataforma educacional e instituição de formação internacional aplicada;</w:t>
      </w:r>
    </w:p>
    <w:p w14:paraId="1D468601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lang w:val="pt-BR"/>
        </w:rPr>
        <w:t xml:space="preserve">organizadora de programas estruturados de Cosmetologia, Barbearia, </w:t>
      </w:r>
      <w:proofErr w:type="spellStart"/>
      <w:r w:rsidRPr="00960546">
        <w:rPr>
          <w:lang w:val="pt-BR"/>
        </w:rPr>
        <w:t>Restaurants</w:t>
      </w:r>
      <w:proofErr w:type="spellEnd"/>
      <w:r w:rsidRPr="00960546">
        <w:rPr>
          <w:lang w:val="pt-BR"/>
        </w:rPr>
        <w:t xml:space="preserve">, </w:t>
      </w:r>
      <w:proofErr w:type="spellStart"/>
      <w:r w:rsidRPr="00960546">
        <w:rPr>
          <w:lang w:val="pt-BR"/>
        </w:rPr>
        <w:t>Construction</w:t>
      </w:r>
      <w:proofErr w:type="spellEnd"/>
      <w:r w:rsidRPr="00960546">
        <w:rPr>
          <w:lang w:val="pt-BR"/>
        </w:rPr>
        <w:t xml:space="preserve"> e </w:t>
      </w:r>
      <w:proofErr w:type="spellStart"/>
      <w:r w:rsidRPr="00960546">
        <w:rPr>
          <w:lang w:val="pt-BR"/>
        </w:rPr>
        <w:t>Liturgy</w:t>
      </w:r>
      <w:proofErr w:type="spellEnd"/>
      <w:r w:rsidRPr="00960546">
        <w:rPr>
          <w:lang w:val="pt-BR"/>
        </w:rPr>
        <w:t xml:space="preserve"> (Liturgia e Ministério);</w:t>
      </w:r>
    </w:p>
    <w:p w14:paraId="358FA01E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estrutura que integra teoria, prática supervisionada e desenvolvimento de competências;</w:t>
      </w:r>
    </w:p>
    <w:p w14:paraId="61FE6AE0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canal de orientação e encaminhamento para serviço de licenciamento profissional na área da beleza;</w:t>
      </w:r>
    </w:p>
    <w:p w14:paraId="7856F441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instituição com processo de candidatura, análise de perfil, documentação e etapas formais.</w:t>
      </w:r>
    </w:p>
    <w:p w14:paraId="3AE55C7F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 xml:space="preserve">A W </w:t>
      </w:r>
      <w:proofErr w:type="spellStart"/>
      <w:r w:rsidRPr="00960546">
        <w:rPr>
          <w:rFonts w:ascii="Arial" w:eastAsia="Arial" w:hAnsi="Arial"/>
          <w:color w:val="B51F2E"/>
          <w:sz w:val="25"/>
          <w:lang w:val="pt-BR"/>
        </w:rPr>
        <w:t>Education</w:t>
      </w:r>
      <w:proofErr w:type="spellEnd"/>
      <w:r w:rsidRPr="00960546">
        <w:rPr>
          <w:rFonts w:ascii="Arial" w:eastAsia="Arial" w:hAnsi="Arial"/>
          <w:color w:val="B51F2E"/>
          <w:sz w:val="25"/>
          <w:lang w:val="pt-BR"/>
        </w:rPr>
        <w:t xml:space="preserve"> não deve ser apresentada como</w:t>
      </w:r>
    </w:p>
    <w:p w14:paraId="0C1A49C9" w14:textId="77777777" w:rsidR="00DF05F0" w:rsidRDefault="00000000">
      <w:pPr>
        <w:pStyle w:val="ListBullet"/>
        <w:spacing w:after="40" w:line="252" w:lineRule="auto"/>
        <w:ind w:left="346" w:hanging="202"/>
      </w:pPr>
      <w:proofErr w:type="spellStart"/>
      <w:r>
        <w:rPr>
          <w:rFonts w:eastAsia="Arial"/>
        </w:rPr>
        <w:t>igreja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denominação</w:t>
      </w:r>
      <w:proofErr w:type="spellEnd"/>
      <w:r>
        <w:rPr>
          <w:rFonts w:eastAsia="Arial"/>
        </w:rPr>
        <w:t xml:space="preserve"> religiosa;</w:t>
      </w:r>
    </w:p>
    <w:p w14:paraId="678D48BB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agência de viagens ou intercâmbio;</w:t>
      </w:r>
    </w:p>
    <w:p w14:paraId="322C2E49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escritório de advocacia ou consultoria migratória;</w:t>
      </w:r>
    </w:p>
    <w:p w14:paraId="63F88620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garantia de visto, entrada, residência ou permanência nos Estados Unidos;</w:t>
      </w:r>
    </w:p>
    <w:p w14:paraId="503E7123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garantia de emprego, estágio remunerado ou contratação;</w:t>
      </w:r>
    </w:p>
    <w:p w14:paraId="06871AB1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garantia automática de licença profissional;</w:t>
      </w:r>
    </w:p>
    <w:p w14:paraId="0817BD04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promessa de aprovação por autoridades americanas.</w:t>
      </w:r>
    </w:p>
    <w:p w14:paraId="11BAE539" w14:textId="77777777" w:rsidR="00DF05F0" w:rsidRPr="00960546" w:rsidRDefault="00000000">
      <w:pPr>
        <w:pStyle w:val="Heading1"/>
        <w:pageBreakBefore/>
        <w:spacing w:before="80" w:after="120"/>
        <w:rPr>
          <w:lang w:val="pt-BR"/>
        </w:rPr>
      </w:pPr>
      <w:r w:rsidRPr="00960546">
        <w:rPr>
          <w:rFonts w:ascii="Arial" w:eastAsia="Arial" w:hAnsi="Arial"/>
          <w:color w:val="102D5B"/>
          <w:sz w:val="34"/>
          <w:lang w:val="pt-BR"/>
        </w:rPr>
        <w:lastRenderedPageBreak/>
        <w:t>3. Posicionamento e arquitetura de marca</w:t>
      </w:r>
    </w:p>
    <w:p w14:paraId="49F879F9" w14:textId="1D3F95F8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 xml:space="preserve">A marca principal de todos os conteúdos e atendimentos é W </w:t>
      </w:r>
      <w:proofErr w:type="spellStart"/>
      <w:r w:rsidRPr="00960546">
        <w:rPr>
          <w:rFonts w:eastAsia="Arial"/>
          <w:lang w:val="pt-BR"/>
        </w:rPr>
        <w:t>Education</w:t>
      </w:r>
      <w:proofErr w:type="spellEnd"/>
      <w:r w:rsidRPr="00960546">
        <w:rPr>
          <w:rFonts w:eastAsia="Arial"/>
          <w:lang w:val="pt-BR"/>
        </w:rPr>
        <w:t xml:space="preserve"> USA. </w:t>
      </w:r>
    </w:p>
    <w:p w14:paraId="5C6C1D1F" w14:textId="77777777" w:rsidR="00DF05F0" w:rsidRDefault="00000000">
      <w:pPr>
        <w:pStyle w:val="Heading2"/>
        <w:spacing w:before="140" w:after="80"/>
      </w:pPr>
      <w:proofErr w:type="spellStart"/>
      <w:r>
        <w:rPr>
          <w:rFonts w:ascii="Arial" w:eastAsia="Arial" w:hAnsi="Arial"/>
          <w:color w:val="B51F2E"/>
          <w:sz w:val="25"/>
        </w:rPr>
        <w:t>Arquitetura</w:t>
      </w:r>
      <w:proofErr w:type="spellEnd"/>
      <w:r>
        <w:rPr>
          <w:rFonts w:ascii="Arial" w:eastAsia="Arial" w:hAnsi="Arial"/>
          <w:color w:val="B51F2E"/>
          <w:sz w:val="25"/>
        </w:rPr>
        <w:t xml:space="preserve"> </w:t>
      </w:r>
      <w:proofErr w:type="spellStart"/>
      <w:r>
        <w:rPr>
          <w:rFonts w:ascii="Arial" w:eastAsia="Arial" w:hAnsi="Arial"/>
          <w:color w:val="B51F2E"/>
          <w:sz w:val="25"/>
        </w:rPr>
        <w:t>oficial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F05F0" w14:paraId="18BC2235" w14:textId="77777777">
        <w:trPr>
          <w:tblHeader/>
          <w:jc w:val="center"/>
        </w:trPr>
        <w:tc>
          <w:tcPr>
            <w:tcW w:w="5083" w:type="dxa"/>
            <w:shd w:val="clear" w:color="auto" w:fill="102D5B"/>
          </w:tcPr>
          <w:p w14:paraId="3AA61C08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w="5083" w:type="dxa"/>
            <w:shd w:val="clear" w:color="auto" w:fill="102D5B"/>
          </w:tcPr>
          <w:p w14:paraId="118E3CB8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Informação</w:t>
            </w:r>
          </w:p>
        </w:tc>
      </w:tr>
      <w:tr w:rsidR="00DF05F0" w14:paraId="6CF21230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90A0C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Marca institucional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32A14" w14:textId="77777777" w:rsidR="00DF05F0" w:rsidRDefault="00000000">
            <w:r>
              <w:rPr>
                <w:rFonts w:eastAsia="Arial"/>
                <w:color w:val="1E2228"/>
                <w:sz w:val="17"/>
              </w:rPr>
              <w:t>W Education USA</w:t>
            </w:r>
          </w:p>
        </w:tc>
      </w:tr>
      <w:tr w:rsidR="00DF05F0" w:rsidRPr="00960546" w14:paraId="2EDF72DF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09BDF" w14:textId="77777777" w:rsidR="00DF05F0" w:rsidRDefault="00000000">
            <w:r>
              <w:t>Treinamentos profissionais — beleza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88B29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lang w:val="pt-BR"/>
              </w:rPr>
              <w:t>Cosmetologia Internacional e Barbearia Internacional</w:t>
            </w:r>
          </w:p>
        </w:tc>
      </w:tr>
      <w:tr w:rsidR="00DF05F0" w14:paraId="6E8022DE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699B8" w14:textId="77777777" w:rsidR="00DF05F0" w:rsidRDefault="00000000">
            <w:proofErr w:type="spellStart"/>
            <w:r>
              <w:t>Treinamentos</w:t>
            </w:r>
            <w:proofErr w:type="spellEnd"/>
            <w:r>
              <w:t xml:space="preserve"> </w:t>
            </w:r>
            <w:proofErr w:type="spellStart"/>
            <w:r>
              <w:t>profissionais</w:t>
            </w:r>
            <w:proofErr w:type="spellEnd"/>
            <w:r>
              <w:t xml:space="preserve"> — </w:t>
            </w:r>
            <w:proofErr w:type="spellStart"/>
            <w:r>
              <w:t>setores</w:t>
            </w:r>
            <w:proofErr w:type="spellEnd"/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41757" w14:textId="77777777" w:rsidR="00DF05F0" w:rsidRDefault="00000000">
            <w:r>
              <w:t>Restaurants e Construction</w:t>
            </w:r>
          </w:p>
        </w:tc>
      </w:tr>
      <w:tr w:rsidR="00DF05F0" w:rsidRPr="00960546" w14:paraId="41BA3935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69CAE" w14:textId="77777777" w:rsidR="00DF05F0" w:rsidRDefault="00000000">
            <w:r>
              <w:t>Treinamento ministerial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5869F" w14:textId="77777777" w:rsidR="00DF05F0" w:rsidRPr="00960546" w:rsidRDefault="00000000">
            <w:pPr>
              <w:rPr>
                <w:lang w:val="pt-BR"/>
              </w:rPr>
            </w:pPr>
            <w:proofErr w:type="spellStart"/>
            <w:r w:rsidRPr="00960546">
              <w:rPr>
                <w:lang w:val="pt-BR"/>
              </w:rPr>
              <w:t>Liturgy</w:t>
            </w:r>
            <w:proofErr w:type="spellEnd"/>
            <w:r w:rsidRPr="00960546">
              <w:rPr>
                <w:lang w:val="pt-BR"/>
              </w:rPr>
              <w:t xml:space="preserve"> (Liturgia e Ministério Internacional)</w:t>
            </w:r>
          </w:p>
        </w:tc>
      </w:tr>
      <w:tr w:rsidR="00DF05F0" w:rsidRPr="00960546" w14:paraId="047B888B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18FFB" w14:textId="77777777" w:rsidR="00DF05F0" w:rsidRDefault="00000000">
            <w:proofErr w:type="spellStart"/>
            <w:r>
              <w:rPr>
                <w:rFonts w:eastAsia="Arial"/>
                <w:b/>
                <w:color w:val="1E2228"/>
                <w:sz w:val="17"/>
              </w:rPr>
              <w:t>Serviço</w:t>
            </w:r>
            <w:proofErr w:type="spellEnd"/>
            <w:r>
              <w:rPr>
                <w:rFonts w:eastAsia="Arial"/>
                <w:b/>
                <w:color w:val="1E2228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1E2228"/>
                <w:sz w:val="17"/>
              </w:rPr>
              <w:t>profissional</w:t>
            </w:r>
            <w:proofErr w:type="spellEnd"/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D4EFA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7"/>
                <w:lang w:val="pt-BR"/>
              </w:rPr>
              <w:t>Licenciamento para profissionais de cosmetologia, barbearia e beleza nos Estados Unidos</w:t>
            </w:r>
          </w:p>
        </w:tc>
      </w:tr>
      <w:tr w:rsidR="00DF05F0" w:rsidRPr="00960546" w14:paraId="22409364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1E70F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b/>
                <w:color w:val="1E2228"/>
                <w:sz w:val="17"/>
                <w:lang w:val="pt-BR"/>
              </w:rPr>
              <w:t>Host dos programas de beleza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9E485" w14:textId="77777777" w:rsidR="00DF05F0" w:rsidRPr="00960546" w:rsidRDefault="00000000">
            <w:pPr>
              <w:rPr>
                <w:lang w:val="pt-BR"/>
              </w:rPr>
            </w:pPr>
            <w:proofErr w:type="spellStart"/>
            <w:r w:rsidRPr="00960546">
              <w:rPr>
                <w:rFonts w:eastAsia="Arial"/>
                <w:color w:val="1E2228"/>
                <w:sz w:val="17"/>
                <w:lang w:val="pt-BR"/>
              </w:rPr>
              <w:t>Wonderful</w:t>
            </w:r>
            <w:proofErr w:type="spellEnd"/>
            <w:r w:rsidRPr="00960546">
              <w:rPr>
                <w:rFonts w:eastAsia="Arial"/>
                <w:color w:val="1E2228"/>
                <w:sz w:val="17"/>
                <w:lang w:val="pt-BR"/>
              </w:rPr>
              <w:t xml:space="preserve"> </w:t>
            </w:r>
            <w:proofErr w:type="spellStart"/>
            <w:r w:rsidRPr="00960546">
              <w:rPr>
                <w:rFonts w:eastAsia="Arial"/>
                <w:color w:val="1E2228"/>
                <w:sz w:val="17"/>
                <w:lang w:val="pt-BR"/>
              </w:rPr>
              <w:t>Beauty</w:t>
            </w:r>
            <w:proofErr w:type="spellEnd"/>
            <w:r w:rsidRPr="00960546">
              <w:rPr>
                <w:rFonts w:eastAsia="Arial"/>
                <w:color w:val="1E2228"/>
                <w:sz w:val="17"/>
                <w:lang w:val="pt-BR"/>
              </w:rPr>
              <w:t xml:space="preserve"> </w:t>
            </w:r>
            <w:proofErr w:type="spellStart"/>
            <w:r w:rsidRPr="00960546">
              <w:rPr>
                <w:rFonts w:eastAsia="Arial"/>
                <w:color w:val="1E2228"/>
                <w:sz w:val="17"/>
                <w:lang w:val="pt-BR"/>
              </w:rPr>
              <w:t>Academy</w:t>
            </w:r>
            <w:proofErr w:type="spellEnd"/>
            <w:r w:rsidRPr="00960546">
              <w:rPr>
                <w:rFonts w:eastAsia="Arial"/>
                <w:color w:val="1E2228"/>
                <w:sz w:val="17"/>
                <w:lang w:val="pt-BR"/>
              </w:rPr>
              <w:t>, conforme os materiais atuais</w:t>
            </w:r>
          </w:p>
        </w:tc>
      </w:tr>
      <w:tr w:rsidR="00DF05F0" w14:paraId="0E86E0A9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32B56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 xml:space="preserve">Local principal </w:t>
            </w:r>
            <w:proofErr w:type="spellStart"/>
            <w:r>
              <w:rPr>
                <w:rFonts w:eastAsia="Arial"/>
                <w:b/>
                <w:color w:val="1E2228"/>
                <w:sz w:val="17"/>
              </w:rPr>
              <w:t>informado</w:t>
            </w:r>
            <w:proofErr w:type="spellEnd"/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24B12" w14:textId="77777777" w:rsidR="00DF05F0" w:rsidRDefault="00000000">
            <w:r>
              <w:rPr>
                <w:rFonts w:eastAsia="Arial"/>
                <w:color w:val="1E2228"/>
                <w:sz w:val="17"/>
              </w:rPr>
              <w:t>Ocoee, Florida</w:t>
            </w:r>
          </w:p>
        </w:tc>
      </w:tr>
    </w:tbl>
    <w:p w14:paraId="6765752E" w14:textId="77777777" w:rsidR="00DF05F0" w:rsidRDefault="00DF05F0">
      <w:pPr>
        <w:spacing w:after="0"/>
      </w:pPr>
    </w:p>
    <w:p w14:paraId="3A4D51FC" w14:textId="77777777" w:rsidR="00DF05F0" w:rsidRDefault="00000000">
      <w:pPr>
        <w:pStyle w:val="Heading2"/>
        <w:spacing w:before="140" w:after="80"/>
      </w:pPr>
      <w:r>
        <w:rPr>
          <w:rFonts w:ascii="Arial" w:eastAsia="Arial" w:hAnsi="Arial"/>
          <w:color w:val="B51F2E"/>
          <w:sz w:val="25"/>
        </w:rPr>
        <w:t>Tom institucional</w:t>
      </w:r>
    </w:p>
    <w:p w14:paraId="434EF615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sério, claro e organizado;</w:t>
      </w:r>
    </w:p>
    <w:p w14:paraId="47434CAF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acolhedor sem criar expectativas irreais;</w:t>
      </w:r>
    </w:p>
    <w:p w14:paraId="7BE1B33B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orientado a desenvolvimento de competências;</w:t>
      </w:r>
    </w:p>
    <w:p w14:paraId="1CA5E096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preciso ao distinguir treinamento, imigração e licenciamento;</w:t>
      </w:r>
    </w:p>
    <w:p w14:paraId="22A5A19A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direto ao explicar critérios, documentos, custos e próximos passos.</w:t>
      </w:r>
    </w:p>
    <w:p w14:paraId="473552E2" w14:textId="77777777" w:rsidR="00DF05F0" w:rsidRPr="00960546" w:rsidRDefault="00000000">
      <w:pPr>
        <w:pStyle w:val="Heading1"/>
        <w:pageBreakBefore/>
        <w:spacing w:before="80" w:after="120"/>
        <w:rPr>
          <w:lang w:val="pt-BR"/>
        </w:rPr>
      </w:pPr>
      <w:r w:rsidRPr="00960546">
        <w:rPr>
          <w:rFonts w:ascii="Arial" w:eastAsia="Arial" w:hAnsi="Arial"/>
          <w:color w:val="102D5B"/>
          <w:sz w:val="34"/>
          <w:lang w:val="pt-BR"/>
        </w:rPr>
        <w:lastRenderedPageBreak/>
        <w:t>4. Portfólio oficial</w:t>
      </w:r>
    </w:p>
    <w:p w14:paraId="63B97BF2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lang w:val="pt-BR"/>
        </w:rPr>
        <w:t xml:space="preserve">O portfólio oficial da W </w:t>
      </w:r>
      <w:proofErr w:type="spellStart"/>
      <w:r w:rsidRPr="00960546">
        <w:rPr>
          <w:lang w:val="pt-BR"/>
        </w:rPr>
        <w:t>Education</w:t>
      </w:r>
      <w:proofErr w:type="spellEnd"/>
      <w:r w:rsidRPr="00960546">
        <w:rPr>
          <w:lang w:val="pt-BR"/>
        </w:rPr>
        <w:t xml:space="preserve"> está limitado a cinco treinamentos e um serviço profissional. Programas antigos não listados abaixo não devem ser oferecidos, sugeridos ou apresentados como parte da instituição.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DF05F0" w14:paraId="6A6C0DEE" w14:textId="77777777">
        <w:trPr>
          <w:tblHeader/>
          <w:jc w:val="center"/>
        </w:trPr>
        <w:tc>
          <w:tcPr>
            <w:tcW w:w="3389" w:type="dxa"/>
            <w:shd w:val="clear" w:color="auto" w:fill="102D5B"/>
          </w:tcPr>
          <w:p w14:paraId="5DD4D691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Tipo</w:t>
            </w:r>
          </w:p>
        </w:tc>
        <w:tc>
          <w:tcPr>
            <w:tcW w:w="3389" w:type="dxa"/>
            <w:shd w:val="clear" w:color="auto" w:fill="102D5B"/>
          </w:tcPr>
          <w:p w14:paraId="493868D8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Oferta</w:t>
            </w:r>
          </w:p>
        </w:tc>
        <w:tc>
          <w:tcPr>
            <w:tcW w:w="3389" w:type="dxa"/>
            <w:shd w:val="clear" w:color="auto" w:fill="102D5B"/>
          </w:tcPr>
          <w:p w14:paraId="141AFD17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Descrição curta</w:t>
            </w:r>
          </w:p>
        </w:tc>
      </w:tr>
      <w:tr w:rsidR="00DF05F0" w:rsidRPr="00960546" w14:paraId="6A1A052A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E5F549A" w14:textId="77777777" w:rsidR="00DF05F0" w:rsidRDefault="00000000">
            <w:r>
              <w:rPr>
                <w:rFonts w:eastAsia="Arial"/>
                <w:sz w:val="17"/>
              </w:rPr>
              <w:t>Treinamento</w:t>
            </w:r>
          </w:p>
        </w:tc>
        <w:tc>
          <w:tcPr>
            <w:tcW w:w="3389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A3D7C6D" w14:textId="77777777" w:rsidR="00DF05F0" w:rsidRPr="00960546" w:rsidRDefault="00000000">
            <w:pPr>
              <w:rPr>
                <w:bCs/>
              </w:rPr>
            </w:pPr>
            <w:r w:rsidRPr="00960546">
              <w:rPr>
                <w:rFonts w:eastAsia="Arial"/>
                <w:bCs/>
                <w:sz w:val="17"/>
              </w:rPr>
              <w:t>Cosmetologia Internacional</w:t>
            </w:r>
          </w:p>
        </w:tc>
        <w:tc>
          <w:tcPr>
            <w:tcW w:w="3389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3DB2B53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Aperfeiçoamento técnico, desenvolvimento profissional, teoria e prática supervisionada na indústria da beleza.</w:t>
            </w:r>
          </w:p>
        </w:tc>
      </w:tr>
      <w:tr w:rsidR="00DF05F0" w:rsidRPr="00960546" w14:paraId="573621CD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344F953" w14:textId="77777777" w:rsidR="00DF05F0" w:rsidRDefault="00000000">
            <w:proofErr w:type="spellStart"/>
            <w:r>
              <w:rPr>
                <w:rFonts w:eastAsia="Arial"/>
                <w:sz w:val="17"/>
              </w:rPr>
              <w:t>Treinamento</w:t>
            </w:r>
            <w:proofErr w:type="spellEnd"/>
          </w:p>
        </w:tc>
        <w:tc>
          <w:tcPr>
            <w:tcW w:w="3389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81D8932" w14:textId="77777777" w:rsidR="00DF05F0" w:rsidRPr="00960546" w:rsidRDefault="00000000">
            <w:pPr>
              <w:rPr>
                <w:bCs/>
              </w:rPr>
            </w:pPr>
            <w:r w:rsidRPr="00960546">
              <w:rPr>
                <w:rFonts w:eastAsia="Arial"/>
                <w:bCs/>
                <w:sz w:val="17"/>
              </w:rPr>
              <w:t>Barbearia Internacional</w:t>
            </w:r>
          </w:p>
        </w:tc>
        <w:tc>
          <w:tcPr>
            <w:tcW w:w="3389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02504CD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Aperfeiçoamento técnico em barbearia, padrões americanos, prática supervisionada e gestão profissional.</w:t>
            </w:r>
          </w:p>
        </w:tc>
      </w:tr>
      <w:tr w:rsidR="00DF05F0" w:rsidRPr="00960546" w14:paraId="307DAD70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2BB9142" w14:textId="77777777" w:rsidR="00DF05F0" w:rsidRDefault="00000000">
            <w:proofErr w:type="spellStart"/>
            <w:r>
              <w:t>Treinamento</w:t>
            </w:r>
            <w:proofErr w:type="spellEnd"/>
          </w:p>
        </w:tc>
        <w:tc>
          <w:tcPr>
            <w:tcW w:w="3389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0C07E60" w14:textId="77777777" w:rsidR="00DF05F0" w:rsidRDefault="00000000">
            <w:r>
              <w:t>Restaurants</w:t>
            </w:r>
          </w:p>
        </w:tc>
        <w:tc>
          <w:tcPr>
            <w:tcW w:w="3389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3BCE3D7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lang w:val="pt-BR"/>
              </w:rPr>
              <w:t>Formação profissional internacional aplicada às operações de restaurantes e serviços de alimentação, com orientação para prática supervisionada.</w:t>
            </w:r>
          </w:p>
        </w:tc>
      </w:tr>
      <w:tr w:rsidR="00DF05F0" w:rsidRPr="00960546" w14:paraId="180C6E33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0736A24" w14:textId="77777777" w:rsidR="00DF05F0" w:rsidRDefault="00000000">
            <w:proofErr w:type="spellStart"/>
            <w:r>
              <w:t>Treinamento</w:t>
            </w:r>
            <w:proofErr w:type="spellEnd"/>
          </w:p>
        </w:tc>
        <w:tc>
          <w:tcPr>
            <w:tcW w:w="3389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6BBD9B8" w14:textId="77777777" w:rsidR="00DF05F0" w:rsidRDefault="00000000">
            <w:r>
              <w:t>Construction</w:t>
            </w:r>
          </w:p>
        </w:tc>
        <w:tc>
          <w:tcPr>
            <w:tcW w:w="3389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F9C3E3D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lang w:val="pt-BR"/>
              </w:rPr>
              <w:t>Formação profissional internacional aplicada ao setor de construção, com desenvolvimento de competências operacionais e prática supervisionada.</w:t>
            </w:r>
          </w:p>
        </w:tc>
      </w:tr>
      <w:tr w:rsidR="00DF05F0" w:rsidRPr="00960546" w14:paraId="42D34252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FEC4B4F" w14:textId="77777777" w:rsidR="00DF05F0" w:rsidRDefault="00000000">
            <w:proofErr w:type="spellStart"/>
            <w:r>
              <w:rPr>
                <w:rFonts w:eastAsia="Arial"/>
                <w:sz w:val="17"/>
              </w:rPr>
              <w:t>Treinamento</w:t>
            </w:r>
            <w:proofErr w:type="spellEnd"/>
          </w:p>
        </w:tc>
        <w:tc>
          <w:tcPr>
            <w:tcW w:w="3389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711D2B2" w14:textId="77777777" w:rsidR="00DF05F0" w:rsidRPr="00960546" w:rsidRDefault="00000000">
            <w:pPr>
              <w:rPr>
                <w:lang w:val="pt-BR"/>
              </w:rPr>
            </w:pPr>
            <w:proofErr w:type="spellStart"/>
            <w:r w:rsidRPr="00960546">
              <w:rPr>
                <w:lang w:val="pt-BR"/>
              </w:rPr>
              <w:t>Liturgy</w:t>
            </w:r>
            <w:proofErr w:type="spellEnd"/>
            <w:r w:rsidRPr="00960546">
              <w:rPr>
                <w:lang w:val="pt-BR"/>
              </w:rPr>
              <w:t xml:space="preserve"> (Liturgia e Ministério Internacional)</w:t>
            </w:r>
          </w:p>
        </w:tc>
        <w:tc>
          <w:tcPr>
            <w:tcW w:w="3389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1CCA499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Formação bíblica, teológica, ministerial e de liderança, com prática supervisionada em ambiente real de igreja.</w:t>
            </w:r>
          </w:p>
        </w:tc>
      </w:tr>
      <w:tr w:rsidR="00DF05F0" w:rsidRPr="00960546" w14:paraId="4FB09141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DA41B3B" w14:textId="77777777" w:rsidR="00DF05F0" w:rsidRDefault="00000000">
            <w:proofErr w:type="spellStart"/>
            <w:r>
              <w:rPr>
                <w:rFonts w:eastAsia="Arial"/>
                <w:sz w:val="17"/>
              </w:rPr>
              <w:t>Serviço</w:t>
            </w:r>
            <w:proofErr w:type="spellEnd"/>
          </w:p>
        </w:tc>
        <w:tc>
          <w:tcPr>
            <w:tcW w:w="3389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BB57F4C" w14:textId="77777777" w:rsidR="00DF05F0" w:rsidRDefault="00000000">
            <w:r>
              <w:rPr>
                <w:rFonts w:eastAsia="Arial"/>
                <w:b/>
                <w:sz w:val="17"/>
              </w:rPr>
              <w:t>Licenciamento Profissional nos EUA</w:t>
            </w:r>
          </w:p>
        </w:tc>
        <w:tc>
          <w:tcPr>
            <w:tcW w:w="3389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CE170C8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Análise e orientação para profissionais de cosmetologia, barbearia e beleza que buscam uma rota de licenciamento profissional.</w:t>
            </w:r>
          </w:p>
        </w:tc>
      </w:tr>
    </w:tbl>
    <w:p w14:paraId="43C15A55" w14:textId="77777777" w:rsidR="00DF05F0" w:rsidRPr="00960546" w:rsidRDefault="00DF05F0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F05F0" w:rsidRPr="00960546" w14:paraId="56F9B806" w14:textId="77777777">
        <w:trPr>
          <w:jc w:val="center"/>
        </w:trPr>
        <w:tc>
          <w:tcPr>
            <w:tcW w:w="10166" w:type="dxa"/>
            <w:tcBorders>
              <w:top w:val="single" w:sz="8" w:space="0" w:color="102D5B"/>
              <w:left w:val="single" w:sz="8" w:space="0" w:color="102D5B"/>
              <w:bottom w:val="single" w:sz="8" w:space="0" w:color="102D5B"/>
              <w:right w:val="single" w:sz="8" w:space="0" w:color="102D5B"/>
            </w:tcBorders>
            <w:shd w:val="clear" w:color="auto" w:fill="EAF0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BB3420C" w14:textId="77777777" w:rsidR="00DF05F0" w:rsidRPr="00960546" w:rsidRDefault="00000000">
            <w:pPr>
              <w:spacing w:after="60"/>
              <w:rPr>
                <w:lang w:val="pt-BR"/>
              </w:rPr>
            </w:pPr>
            <w:r w:rsidRPr="00960546">
              <w:rPr>
                <w:lang w:val="pt-BR"/>
              </w:rPr>
              <w:t>DISTINÇÃO ESSENCIAL</w:t>
            </w:r>
            <w:r w:rsidRPr="00960546">
              <w:rPr>
                <w:lang w:val="pt-BR"/>
              </w:rPr>
              <w:br/>
              <w:t>Os cinco programas são treinamentos. O licenciamento é um serviço separado, sujeito à análise da especialidade, formação, experiência, estado americano pretendido e regras dos órgãos competentes.</w:t>
            </w:r>
          </w:p>
        </w:tc>
      </w:tr>
    </w:tbl>
    <w:p w14:paraId="4515AD26" w14:textId="77777777" w:rsidR="00DF05F0" w:rsidRPr="00960546" w:rsidRDefault="00DF05F0">
      <w:pPr>
        <w:spacing w:after="0"/>
        <w:rPr>
          <w:lang w:val="pt-BR"/>
        </w:rPr>
      </w:pPr>
    </w:p>
    <w:p w14:paraId="6BA06504" w14:textId="77777777" w:rsidR="00DF05F0" w:rsidRPr="00960546" w:rsidRDefault="00000000">
      <w:pPr>
        <w:pStyle w:val="Heading1"/>
        <w:pageBreakBefore/>
        <w:spacing w:before="80" w:after="120"/>
        <w:rPr>
          <w:lang w:val="pt-BR"/>
        </w:rPr>
      </w:pPr>
      <w:r w:rsidRPr="00960546">
        <w:rPr>
          <w:rFonts w:ascii="Arial" w:eastAsia="Arial" w:hAnsi="Arial"/>
          <w:color w:val="102D5B"/>
          <w:sz w:val="34"/>
          <w:lang w:val="pt-BR"/>
        </w:rPr>
        <w:lastRenderedPageBreak/>
        <w:t>5. Estrutura operacional, parceiros e contatos</w:t>
      </w:r>
    </w:p>
    <w:p w14:paraId="03503EF8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Direção institucional e acadêmica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F05F0" w14:paraId="754F9224" w14:textId="77777777">
        <w:trPr>
          <w:tblHeader/>
          <w:jc w:val="center"/>
        </w:trPr>
        <w:tc>
          <w:tcPr>
            <w:tcW w:w="5083" w:type="dxa"/>
            <w:shd w:val="clear" w:color="auto" w:fill="102D5B"/>
          </w:tcPr>
          <w:p w14:paraId="388C74F4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w="5083" w:type="dxa"/>
            <w:shd w:val="clear" w:color="auto" w:fill="102D5B"/>
          </w:tcPr>
          <w:p w14:paraId="7F6F8BB5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Informação</w:t>
            </w:r>
          </w:p>
        </w:tc>
      </w:tr>
      <w:tr w:rsidR="00DF05F0" w14:paraId="20E30B96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664CB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Direção Institucional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58102" w14:textId="77777777" w:rsidR="00DF05F0" w:rsidRDefault="00000000">
            <w:r>
              <w:rPr>
                <w:rFonts w:eastAsia="Arial"/>
                <w:color w:val="1E2228"/>
                <w:sz w:val="17"/>
              </w:rPr>
              <w:t>Fernanda Linhares — Presidente</w:t>
            </w:r>
          </w:p>
        </w:tc>
      </w:tr>
      <w:tr w:rsidR="00DF05F0" w14:paraId="72CE1B20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03583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Direção Acadêmica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1A905" w14:textId="77777777" w:rsidR="00DF05F0" w:rsidRDefault="00000000">
            <w:r>
              <w:rPr>
                <w:rFonts w:eastAsia="Arial"/>
                <w:color w:val="1E2228"/>
                <w:sz w:val="17"/>
              </w:rPr>
              <w:t>Joel Nascimento — Diretor Acadêmico</w:t>
            </w:r>
          </w:p>
        </w:tc>
      </w:tr>
      <w:tr w:rsidR="00DF05F0" w14:paraId="2CE581EF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3938F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Supervisão Acadêmica — beleza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0B53C" w14:textId="77777777" w:rsidR="00DF05F0" w:rsidRDefault="00000000">
            <w:r>
              <w:rPr>
                <w:rFonts w:eastAsia="Arial"/>
                <w:color w:val="1E2228"/>
                <w:sz w:val="17"/>
              </w:rPr>
              <w:t>Ozeias Leal — Diretor Educacional</w:t>
            </w:r>
          </w:p>
        </w:tc>
      </w:tr>
      <w:tr w:rsidR="00DF05F0" w14:paraId="20EEA159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67E12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Supervisão Acadêmica — liturgia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F66FC" w14:textId="77777777" w:rsidR="00DF05F0" w:rsidRDefault="00000000">
            <w:r>
              <w:rPr>
                <w:rFonts w:eastAsia="Arial"/>
                <w:color w:val="1E2228"/>
                <w:sz w:val="17"/>
              </w:rPr>
              <w:t>Fabrícia Nascimento — Direção Educacional</w:t>
            </w:r>
          </w:p>
        </w:tc>
      </w:tr>
      <w:tr w:rsidR="00DF05F0" w:rsidRPr="00960546" w14:paraId="1D62F171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097F7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lang w:val="pt-BR"/>
              </w:rPr>
              <w:t xml:space="preserve">Supervisão acadêmica — </w:t>
            </w:r>
            <w:proofErr w:type="spellStart"/>
            <w:r w:rsidRPr="00960546">
              <w:rPr>
                <w:lang w:val="pt-BR"/>
              </w:rPr>
              <w:t>Restaurants</w:t>
            </w:r>
            <w:proofErr w:type="spellEnd"/>
            <w:r w:rsidRPr="00960546">
              <w:rPr>
                <w:lang w:val="pt-BR"/>
              </w:rPr>
              <w:t xml:space="preserve"> e </w:t>
            </w:r>
            <w:proofErr w:type="spellStart"/>
            <w:r w:rsidRPr="00960546">
              <w:rPr>
                <w:lang w:val="pt-BR"/>
              </w:rPr>
              <w:t>Construction</w:t>
            </w:r>
            <w:proofErr w:type="spellEnd"/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2C741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lang w:val="pt-BR"/>
              </w:rPr>
              <w:t>Equipe responsável a confirmar nas fichas oficiais dos programas</w:t>
            </w:r>
          </w:p>
        </w:tc>
      </w:tr>
    </w:tbl>
    <w:p w14:paraId="77D53405" w14:textId="77777777" w:rsidR="00DF05F0" w:rsidRPr="00960546" w:rsidRDefault="00DF05F0">
      <w:pPr>
        <w:spacing w:after="0"/>
        <w:rPr>
          <w:lang w:val="pt-BR"/>
        </w:rPr>
      </w:pPr>
    </w:p>
    <w:p w14:paraId="493997F4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 xml:space="preserve">Relação com a </w:t>
      </w:r>
      <w:proofErr w:type="spellStart"/>
      <w:r w:rsidRPr="00960546">
        <w:rPr>
          <w:rFonts w:ascii="Arial" w:eastAsia="Arial" w:hAnsi="Arial"/>
          <w:color w:val="B51F2E"/>
          <w:sz w:val="25"/>
          <w:lang w:val="pt-BR"/>
        </w:rPr>
        <w:t>Wonderful</w:t>
      </w:r>
      <w:proofErr w:type="spellEnd"/>
      <w:r w:rsidRPr="00960546">
        <w:rPr>
          <w:rFonts w:ascii="Arial" w:eastAsia="Arial" w:hAnsi="Arial"/>
          <w:color w:val="B51F2E"/>
          <w:sz w:val="25"/>
          <w:lang w:val="pt-BR"/>
        </w:rPr>
        <w:t xml:space="preserve"> </w:t>
      </w:r>
      <w:proofErr w:type="spellStart"/>
      <w:r w:rsidRPr="00960546">
        <w:rPr>
          <w:rFonts w:ascii="Arial" w:eastAsia="Arial" w:hAnsi="Arial"/>
          <w:color w:val="B51F2E"/>
          <w:sz w:val="25"/>
          <w:lang w:val="pt-BR"/>
        </w:rPr>
        <w:t>Beauty</w:t>
      </w:r>
      <w:proofErr w:type="spellEnd"/>
      <w:r w:rsidRPr="00960546">
        <w:rPr>
          <w:rFonts w:ascii="Arial" w:eastAsia="Arial" w:hAnsi="Arial"/>
          <w:color w:val="B51F2E"/>
          <w:sz w:val="25"/>
          <w:lang w:val="pt-BR"/>
        </w:rPr>
        <w:t xml:space="preserve"> </w:t>
      </w:r>
      <w:proofErr w:type="spellStart"/>
      <w:r w:rsidRPr="00960546">
        <w:rPr>
          <w:rFonts w:ascii="Arial" w:eastAsia="Arial" w:hAnsi="Arial"/>
          <w:color w:val="B51F2E"/>
          <w:sz w:val="25"/>
          <w:lang w:val="pt-BR"/>
        </w:rPr>
        <w:t>Academy</w:t>
      </w:r>
      <w:proofErr w:type="spellEnd"/>
    </w:p>
    <w:p w14:paraId="41875A4F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 xml:space="preserve">Nos programas de Cosmetologia e Barbearia, a </w:t>
      </w:r>
      <w:proofErr w:type="spellStart"/>
      <w:r w:rsidRPr="00960546">
        <w:rPr>
          <w:rFonts w:eastAsia="Arial"/>
          <w:lang w:val="pt-BR"/>
        </w:rPr>
        <w:t>Wonderful</w:t>
      </w:r>
      <w:proofErr w:type="spellEnd"/>
      <w:r w:rsidRPr="00960546">
        <w:rPr>
          <w:rFonts w:eastAsia="Arial"/>
          <w:lang w:val="pt-BR"/>
        </w:rPr>
        <w:t xml:space="preserve"> </w:t>
      </w:r>
      <w:proofErr w:type="spellStart"/>
      <w:r w:rsidRPr="00960546">
        <w:rPr>
          <w:rFonts w:eastAsia="Arial"/>
          <w:lang w:val="pt-BR"/>
        </w:rPr>
        <w:t>Beauty</w:t>
      </w:r>
      <w:proofErr w:type="spellEnd"/>
      <w:r w:rsidRPr="00960546">
        <w:rPr>
          <w:rFonts w:eastAsia="Arial"/>
          <w:lang w:val="pt-BR"/>
        </w:rPr>
        <w:t xml:space="preserve"> </w:t>
      </w:r>
      <w:proofErr w:type="spellStart"/>
      <w:r w:rsidRPr="00960546">
        <w:rPr>
          <w:rFonts w:eastAsia="Arial"/>
          <w:lang w:val="pt-BR"/>
        </w:rPr>
        <w:t>Academy</w:t>
      </w:r>
      <w:proofErr w:type="spellEnd"/>
      <w:r w:rsidRPr="00960546">
        <w:rPr>
          <w:rFonts w:eastAsia="Arial"/>
          <w:lang w:val="pt-BR"/>
        </w:rPr>
        <w:t xml:space="preserve"> atua como host das atividades práticas, realizadas no campus ou em salões parceiros com acordo de cooperação. O site da </w:t>
      </w:r>
      <w:proofErr w:type="spellStart"/>
      <w:r w:rsidRPr="00960546">
        <w:rPr>
          <w:rFonts w:eastAsia="Arial"/>
          <w:lang w:val="pt-BR"/>
        </w:rPr>
        <w:t>Wonderful</w:t>
      </w:r>
      <w:proofErr w:type="spellEnd"/>
      <w:r w:rsidRPr="00960546">
        <w:rPr>
          <w:rFonts w:eastAsia="Arial"/>
          <w:lang w:val="pt-BR"/>
        </w:rPr>
        <w:t xml:space="preserve"> </w:t>
      </w:r>
      <w:proofErr w:type="spellStart"/>
      <w:r w:rsidRPr="00960546">
        <w:rPr>
          <w:rFonts w:eastAsia="Arial"/>
          <w:lang w:val="pt-BR"/>
        </w:rPr>
        <w:t>Beauty</w:t>
      </w:r>
      <w:proofErr w:type="spellEnd"/>
      <w:r w:rsidRPr="00960546">
        <w:rPr>
          <w:rFonts w:eastAsia="Arial"/>
          <w:lang w:val="pt-BR"/>
        </w:rPr>
        <w:t xml:space="preserve"> </w:t>
      </w:r>
      <w:proofErr w:type="spellStart"/>
      <w:r w:rsidRPr="00960546">
        <w:rPr>
          <w:rFonts w:eastAsia="Arial"/>
          <w:lang w:val="pt-BR"/>
        </w:rPr>
        <w:t>Academy</w:t>
      </w:r>
      <w:proofErr w:type="spellEnd"/>
      <w:r w:rsidRPr="00960546">
        <w:rPr>
          <w:rFonts w:eastAsia="Arial"/>
          <w:lang w:val="pt-BR"/>
        </w:rPr>
        <w:t xml:space="preserve"> informa que a instituição é licenciada pela Florida Commission for Independent </w:t>
      </w:r>
      <w:proofErr w:type="spellStart"/>
      <w:r w:rsidRPr="00960546">
        <w:rPr>
          <w:rFonts w:eastAsia="Arial"/>
          <w:lang w:val="pt-BR"/>
        </w:rPr>
        <w:t>Education</w:t>
      </w:r>
      <w:proofErr w:type="spellEnd"/>
      <w:r w:rsidRPr="00960546">
        <w:rPr>
          <w:rFonts w:eastAsia="Arial"/>
          <w:lang w:val="pt-BR"/>
        </w:rPr>
        <w:t xml:space="preserve">, </w:t>
      </w:r>
      <w:proofErr w:type="spellStart"/>
      <w:r w:rsidRPr="00960546">
        <w:rPr>
          <w:rFonts w:eastAsia="Arial"/>
          <w:lang w:val="pt-BR"/>
        </w:rPr>
        <w:t>License</w:t>
      </w:r>
      <w:proofErr w:type="spellEnd"/>
      <w:r w:rsidRPr="00960546">
        <w:rPr>
          <w:rFonts w:eastAsia="Arial"/>
          <w:lang w:val="pt-BR"/>
        </w:rPr>
        <w:t xml:space="preserve"> No. 12497. Essa licença deve ser atribuída à </w:t>
      </w:r>
      <w:proofErr w:type="spellStart"/>
      <w:r w:rsidRPr="00960546">
        <w:rPr>
          <w:rFonts w:eastAsia="Arial"/>
          <w:lang w:val="pt-BR"/>
        </w:rPr>
        <w:t>Wonderful</w:t>
      </w:r>
      <w:proofErr w:type="spellEnd"/>
      <w:r w:rsidRPr="00960546">
        <w:rPr>
          <w:rFonts w:eastAsia="Arial"/>
          <w:lang w:val="pt-BR"/>
        </w:rPr>
        <w:t xml:space="preserve"> </w:t>
      </w:r>
      <w:proofErr w:type="spellStart"/>
      <w:r w:rsidRPr="00960546">
        <w:rPr>
          <w:rFonts w:eastAsia="Arial"/>
          <w:lang w:val="pt-BR"/>
        </w:rPr>
        <w:t>Beauty</w:t>
      </w:r>
      <w:proofErr w:type="spellEnd"/>
      <w:r w:rsidRPr="00960546">
        <w:rPr>
          <w:rFonts w:eastAsia="Arial"/>
          <w:lang w:val="pt-BR"/>
        </w:rPr>
        <w:t xml:space="preserve"> </w:t>
      </w:r>
      <w:proofErr w:type="spellStart"/>
      <w:r w:rsidRPr="00960546">
        <w:rPr>
          <w:rFonts w:eastAsia="Arial"/>
          <w:lang w:val="pt-BR"/>
        </w:rPr>
        <w:t>Academy</w:t>
      </w:r>
      <w:proofErr w:type="spellEnd"/>
      <w:r w:rsidRPr="00960546">
        <w:rPr>
          <w:rFonts w:eastAsia="Arial"/>
          <w:lang w:val="pt-BR"/>
        </w:rPr>
        <w:t xml:space="preserve">, não automaticamente à W </w:t>
      </w:r>
      <w:proofErr w:type="spellStart"/>
      <w:r w:rsidRPr="00960546">
        <w:rPr>
          <w:rFonts w:eastAsia="Arial"/>
          <w:lang w:val="pt-BR"/>
        </w:rPr>
        <w:t>Education</w:t>
      </w:r>
      <w:proofErr w:type="spellEnd"/>
      <w:r w:rsidRPr="00960546">
        <w:rPr>
          <w:rFonts w:eastAsia="Arial"/>
          <w:lang w:val="pt-BR"/>
        </w:rPr>
        <w:t>.</w:t>
      </w:r>
    </w:p>
    <w:p w14:paraId="00A06D68" w14:textId="77777777" w:rsidR="00DF05F0" w:rsidRDefault="00000000">
      <w:pPr>
        <w:pStyle w:val="Heading2"/>
        <w:spacing w:before="140" w:after="80"/>
      </w:pPr>
      <w:proofErr w:type="spellStart"/>
      <w:r>
        <w:rPr>
          <w:rFonts w:ascii="Arial" w:eastAsia="Arial" w:hAnsi="Arial"/>
          <w:color w:val="B51F2E"/>
          <w:sz w:val="25"/>
        </w:rPr>
        <w:t>Contato</w:t>
      </w:r>
      <w:proofErr w:type="spellEnd"/>
      <w:r>
        <w:rPr>
          <w:rFonts w:ascii="Arial" w:eastAsia="Arial" w:hAnsi="Arial"/>
          <w:color w:val="B51F2E"/>
          <w:sz w:val="25"/>
        </w:rPr>
        <w:t xml:space="preserve"> </w:t>
      </w:r>
      <w:proofErr w:type="spellStart"/>
      <w:r>
        <w:rPr>
          <w:rFonts w:ascii="Arial" w:eastAsia="Arial" w:hAnsi="Arial"/>
          <w:color w:val="B51F2E"/>
          <w:sz w:val="25"/>
        </w:rPr>
        <w:t>institucional</w:t>
      </w:r>
      <w:proofErr w:type="spellEnd"/>
      <w:r>
        <w:rPr>
          <w:rFonts w:ascii="Arial" w:eastAsia="Arial" w:hAnsi="Arial"/>
          <w:color w:val="B51F2E"/>
          <w:sz w:val="25"/>
        </w:rPr>
        <w:t xml:space="preserve"> </w:t>
      </w:r>
      <w:proofErr w:type="spellStart"/>
      <w:r>
        <w:rPr>
          <w:rFonts w:ascii="Arial" w:eastAsia="Arial" w:hAnsi="Arial"/>
          <w:color w:val="B51F2E"/>
          <w:sz w:val="25"/>
        </w:rPr>
        <w:t>atual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F05F0" w14:paraId="34427133" w14:textId="77777777">
        <w:trPr>
          <w:tblHeader/>
          <w:jc w:val="center"/>
        </w:trPr>
        <w:tc>
          <w:tcPr>
            <w:tcW w:w="5083" w:type="dxa"/>
            <w:shd w:val="clear" w:color="auto" w:fill="102D5B"/>
          </w:tcPr>
          <w:p w14:paraId="2591E70E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w="5083" w:type="dxa"/>
            <w:shd w:val="clear" w:color="auto" w:fill="102D5B"/>
          </w:tcPr>
          <w:p w14:paraId="6959C75F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Informação</w:t>
            </w:r>
          </w:p>
        </w:tc>
      </w:tr>
      <w:tr w:rsidR="00DF05F0" w:rsidRPr="00960546" w14:paraId="5D64EA43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D800D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Departamento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65A59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7"/>
                <w:lang w:val="pt-BR"/>
              </w:rPr>
              <w:t xml:space="preserve">Admissões Internacionais — W </w:t>
            </w:r>
            <w:proofErr w:type="spellStart"/>
            <w:r w:rsidRPr="00960546">
              <w:rPr>
                <w:rFonts w:eastAsia="Arial"/>
                <w:color w:val="1E2228"/>
                <w:sz w:val="17"/>
                <w:lang w:val="pt-BR"/>
              </w:rPr>
              <w:t>Education</w:t>
            </w:r>
            <w:proofErr w:type="spellEnd"/>
            <w:r w:rsidRPr="00960546">
              <w:rPr>
                <w:rFonts w:eastAsia="Arial"/>
                <w:color w:val="1E2228"/>
                <w:sz w:val="17"/>
                <w:lang w:val="pt-BR"/>
              </w:rPr>
              <w:t xml:space="preserve"> USA</w:t>
            </w:r>
          </w:p>
        </w:tc>
      </w:tr>
      <w:tr w:rsidR="00DF05F0" w14:paraId="584DDC5B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BF5B1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Endereço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D499D" w14:textId="77777777" w:rsidR="00DF05F0" w:rsidRDefault="00000000">
            <w:r>
              <w:rPr>
                <w:rFonts w:eastAsia="Arial"/>
                <w:color w:val="1E2228"/>
                <w:sz w:val="17"/>
              </w:rPr>
              <w:t>9401 West Oaks Mall, Suite 112 — Ocoee, FL 34761</w:t>
            </w:r>
          </w:p>
        </w:tc>
      </w:tr>
      <w:tr w:rsidR="00DF05F0" w14:paraId="400DEF39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B8479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E-mail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5E1A2" w14:textId="490615D9" w:rsidR="00DF05F0" w:rsidRDefault="00000000">
            <w:r>
              <w:rPr>
                <w:rFonts w:eastAsia="Arial"/>
                <w:color w:val="1E2228"/>
                <w:sz w:val="17"/>
              </w:rPr>
              <w:t>info@w</w:t>
            </w:r>
            <w:r w:rsidR="00960546">
              <w:rPr>
                <w:rFonts w:eastAsia="Arial"/>
                <w:color w:val="1E2228"/>
                <w:sz w:val="17"/>
              </w:rPr>
              <w:t>academyusa</w:t>
            </w:r>
            <w:r>
              <w:rPr>
                <w:rFonts w:eastAsia="Arial"/>
                <w:color w:val="1E2228"/>
                <w:sz w:val="17"/>
              </w:rPr>
              <w:t>.com</w:t>
            </w:r>
          </w:p>
        </w:tc>
      </w:tr>
      <w:tr w:rsidR="00DF05F0" w14:paraId="74492794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F42B5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Telefone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F1444" w14:textId="556F56DF" w:rsidR="00DF05F0" w:rsidRDefault="00000000">
            <w:r>
              <w:rPr>
                <w:rFonts w:eastAsia="Arial"/>
                <w:color w:val="1E2228"/>
                <w:sz w:val="17"/>
              </w:rPr>
              <w:t>+1 (</w:t>
            </w:r>
            <w:r w:rsidR="00960546">
              <w:rPr>
                <w:rFonts w:eastAsia="Arial"/>
                <w:color w:val="1E2228"/>
                <w:sz w:val="17"/>
              </w:rPr>
              <w:t>689)</w:t>
            </w:r>
            <w:r>
              <w:rPr>
                <w:rFonts w:eastAsia="Arial"/>
                <w:color w:val="1E2228"/>
                <w:sz w:val="17"/>
              </w:rPr>
              <w:t xml:space="preserve"> </w:t>
            </w:r>
            <w:r w:rsidR="00960546">
              <w:rPr>
                <w:rFonts w:eastAsia="Arial"/>
                <w:color w:val="1E2228"/>
                <w:sz w:val="17"/>
              </w:rPr>
              <w:t>329-1777</w:t>
            </w:r>
          </w:p>
        </w:tc>
      </w:tr>
      <w:tr w:rsidR="00DF05F0" w14:paraId="6E8672E0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03F6B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Instagram — W Education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DBFDE" w14:textId="77777777" w:rsidR="00DF05F0" w:rsidRDefault="00000000">
            <w:r>
              <w:rPr>
                <w:rFonts w:eastAsia="Arial"/>
                <w:color w:val="1E2228"/>
                <w:sz w:val="17"/>
              </w:rPr>
              <w:t>@weducationusa / @weducation</w:t>
            </w:r>
          </w:p>
        </w:tc>
      </w:tr>
      <w:tr w:rsidR="00DF05F0" w14:paraId="26E03360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1E34D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Instagram — Beauty Academy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9D869" w14:textId="77777777" w:rsidR="00DF05F0" w:rsidRDefault="00000000">
            <w:r>
              <w:rPr>
                <w:rFonts w:eastAsia="Arial"/>
                <w:color w:val="1E2228"/>
                <w:sz w:val="17"/>
              </w:rPr>
              <w:t>@wonderfulbeautyacademy</w:t>
            </w:r>
          </w:p>
        </w:tc>
      </w:tr>
      <w:tr w:rsidR="00DF05F0" w14:paraId="67EEB6B4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FADB0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Website W Education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6FB2D" w14:textId="77777777" w:rsidR="00DF05F0" w:rsidRDefault="00000000">
            <w:r>
              <w:rPr>
                <w:rFonts w:eastAsia="Arial"/>
                <w:color w:val="1E2228"/>
                <w:sz w:val="17"/>
              </w:rPr>
              <w:t>https://weducationusa.com/</w:t>
            </w:r>
          </w:p>
        </w:tc>
      </w:tr>
      <w:tr w:rsidR="00DF05F0" w14:paraId="3EE0AF5D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40190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Website de apoio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CD9EB" w14:textId="77777777" w:rsidR="00DF05F0" w:rsidRDefault="00000000">
            <w:r>
              <w:rPr>
                <w:rFonts w:eastAsia="Arial"/>
                <w:color w:val="1E2228"/>
                <w:sz w:val="17"/>
              </w:rPr>
              <w:t>https://www.wonderfulbeautygroup.com/</w:t>
            </w:r>
          </w:p>
        </w:tc>
      </w:tr>
    </w:tbl>
    <w:p w14:paraId="4CB455F5" w14:textId="77777777" w:rsidR="00DF05F0" w:rsidRDefault="00DF05F0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F05F0" w:rsidRPr="00960546" w14:paraId="706828AD" w14:textId="77777777">
        <w:trPr>
          <w:jc w:val="center"/>
        </w:trPr>
        <w:tc>
          <w:tcPr>
            <w:tcW w:w="10166" w:type="dxa"/>
            <w:tcBorders>
              <w:top w:val="single" w:sz="8" w:space="0" w:color="C8A75B"/>
              <w:left w:val="single" w:sz="8" w:space="0" w:color="C8A75B"/>
              <w:bottom w:val="single" w:sz="8" w:space="0" w:color="C8A75B"/>
              <w:right w:val="single" w:sz="8" w:space="0" w:color="C8A75B"/>
            </w:tcBorders>
            <w:shd w:val="clear" w:color="auto" w:fill="F5F0E2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D52634F" w14:textId="77777777" w:rsidR="00DF05F0" w:rsidRPr="00960546" w:rsidRDefault="00000000">
            <w:pPr>
              <w:spacing w:after="60"/>
              <w:rPr>
                <w:lang w:val="pt-BR"/>
              </w:rPr>
            </w:pPr>
            <w:r w:rsidRPr="00960546">
              <w:rPr>
                <w:rFonts w:eastAsia="Arial"/>
                <w:b/>
                <w:color w:val="102D5B"/>
                <w:sz w:val="21"/>
                <w:lang w:val="pt-BR"/>
              </w:rPr>
              <w:t>REGRA DE CONTATO</w:t>
            </w:r>
          </w:p>
          <w:p w14:paraId="1CB8963B" w14:textId="77777777" w:rsidR="00DF05F0" w:rsidRPr="00960546" w:rsidRDefault="00000000">
            <w:pPr>
              <w:spacing w:after="0" w:line="252" w:lineRule="auto"/>
              <w:rPr>
                <w:lang w:val="pt-BR"/>
              </w:rPr>
            </w:pPr>
            <w:r w:rsidRPr="00960546">
              <w:rPr>
                <w:rFonts w:eastAsia="Arial"/>
                <w:color w:val="1E2228"/>
                <w:lang w:val="pt-BR"/>
              </w:rPr>
              <w:t>O agente deve utilizar os dados acima como referência operacional desta versão. Não deve substituir telefone, endereço, e-mail ou perfil social por dados encontrados fora desta base sem autorização formal.</w:t>
            </w:r>
          </w:p>
        </w:tc>
      </w:tr>
    </w:tbl>
    <w:p w14:paraId="66ED6D7B" w14:textId="77777777" w:rsidR="00DF05F0" w:rsidRPr="00960546" w:rsidRDefault="00DF05F0">
      <w:pPr>
        <w:spacing w:after="0"/>
        <w:rPr>
          <w:lang w:val="pt-BR"/>
        </w:rPr>
      </w:pPr>
    </w:p>
    <w:p w14:paraId="3D8DF275" w14:textId="77777777" w:rsidR="00DF05F0" w:rsidRPr="00960546" w:rsidRDefault="00000000">
      <w:pPr>
        <w:pStyle w:val="Heading1"/>
        <w:pageBreakBefore/>
        <w:spacing w:before="80" w:after="120"/>
        <w:rPr>
          <w:lang w:val="pt-BR"/>
        </w:rPr>
      </w:pPr>
      <w:r w:rsidRPr="00960546">
        <w:rPr>
          <w:rFonts w:ascii="Arial" w:eastAsia="Arial" w:hAnsi="Arial"/>
          <w:color w:val="102D5B"/>
          <w:sz w:val="34"/>
          <w:lang w:val="pt-BR"/>
        </w:rPr>
        <w:lastRenderedPageBreak/>
        <w:t>6. Regras gerais dos programas internacionais</w:t>
      </w:r>
    </w:p>
    <w:p w14:paraId="099B4621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Como comunicar os programas</w:t>
      </w:r>
    </w:p>
    <w:p w14:paraId="24DE0860" w14:textId="77777777" w:rsidR="00DF05F0" w:rsidRDefault="00000000">
      <w:pPr>
        <w:pStyle w:val="ListBullet"/>
        <w:spacing w:after="40" w:line="252" w:lineRule="auto"/>
        <w:ind w:left="346" w:hanging="202"/>
      </w:pPr>
      <w:proofErr w:type="spellStart"/>
      <w:r>
        <w:rPr>
          <w:rFonts w:eastAsia="Arial"/>
        </w:rPr>
        <w:t>programa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internacional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treinamento</w:t>
      </w:r>
      <w:proofErr w:type="spellEnd"/>
      <w:r>
        <w:rPr>
          <w:rFonts w:eastAsia="Arial"/>
        </w:rPr>
        <w:t>;</w:t>
      </w:r>
    </w:p>
    <w:p w14:paraId="74F4210A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formação aplicada e estruturada;</w:t>
      </w:r>
    </w:p>
    <w:p w14:paraId="54A4787D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experiência que integra teoria e prática supervisionada;</w:t>
      </w:r>
    </w:p>
    <w:p w14:paraId="44AF36FD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programa sujeito a análise de perfil, documentação e etapas formais;</w:t>
      </w:r>
    </w:p>
    <w:p w14:paraId="10DD711D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participação condicionada ao cumprimento das políticas acadêmicas, financeiras e migratórias aplicáveis.</w:t>
      </w:r>
    </w:p>
    <w:p w14:paraId="1A4919EA" w14:textId="77777777" w:rsidR="00DF05F0" w:rsidRDefault="00000000">
      <w:pPr>
        <w:pStyle w:val="Heading2"/>
        <w:spacing w:before="140" w:after="80"/>
      </w:pPr>
      <w:r>
        <w:rPr>
          <w:rFonts w:ascii="Arial" w:eastAsia="Arial" w:hAnsi="Arial"/>
          <w:color w:val="B51F2E"/>
          <w:sz w:val="25"/>
        </w:rPr>
        <w:t xml:space="preserve">Como </w:t>
      </w:r>
      <w:proofErr w:type="spellStart"/>
      <w:r>
        <w:rPr>
          <w:rFonts w:ascii="Arial" w:eastAsia="Arial" w:hAnsi="Arial"/>
          <w:color w:val="B51F2E"/>
          <w:sz w:val="25"/>
        </w:rPr>
        <w:t>não</w:t>
      </w:r>
      <w:proofErr w:type="spellEnd"/>
      <w:r>
        <w:rPr>
          <w:rFonts w:ascii="Arial" w:eastAsia="Arial" w:hAnsi="Arial"/>
          <w:color w:val="B51F2E"/>
          <w:sz w:val="25"/>
        </w:rPr>
        <w:t xml:space="preserve"> </w:t>
      </w:r>
      <w:proofErr w:type="spellStart"/>
      <w:r>
        <w:rPr>
          <w:rFonts w:ascii="Arial" w:eastAsia="Arial" w:hAnsi="Arial"/>
          <w:color w:val="B51F2E"/>
          <w:sz w:val="25"/>
        </w:rPr>
        <w:t>comunicar</w:t>
      </w:r>
      <w:proofErr w:type="spellEnd"/>
      <w:r>
        <w:rPr>
          <w:rFonts w:ascii="Arial" w:eastAsia="Arial" w:hAnsi="Arial"/>
          <w:color w:val="B51F2E"/>
          <w:sz w:val="25"/>
        </w:rPr>
        <w:t xml:space="preserve"> </w:t>
      </w:r>
      <w:proofErr w:type="spellStart"/>
      <w:r>
        <w:rPr>
          <w:rFonts w:ascii="Arial" w:eastAsia="Arial" w:hAnsi="Arial"/>
          <w:color w:val="B51F2E"/>
          <w:sz w:val="25"/>
        </w:rPr>
        <w:t>os</w:t>
      </w:r>
      <w:proofErr w:type="spellEnd"/>
      <w:r>
        <w:rPr>
          <w:rFonts w:ascii="Arial" w:eastAsia="Arial" w:hAnsi="Arial"/>
          <w:color w:val="B51F2E"/>
          <w:sz w:val="25"/>
        </w:rPr>
        <w:t xml:space="preserve"> programas</w:t>
      </w:r>
    </w:p>
    <w:p w14:paraId="0173D837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intercâmbio garantido;</w:t>
      </w:r>
    </w:p>
    <w:p w14:paraId="543A5DEB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forma certa de morar nos Estados Unidos;</w:t>
      </w:r>
    </w:p>
    <w:p w14:paraId="5E31D317" w14:textId="77777777" w:rsidR="00DF05F0" w:rsidRDefault="00000000">
      <w:pPr>
        <w:pStyle w:val="ListBullet"/>
        <w:spacing w:after="40" w:line="252" w:lineRule="auto"/>
        <w:ind w:left="346" w:hanging="202"/>
      </w:pPr>
      <w:proofErr w:type="spellStart"/>
      <w:r>
        <w:rPr>
          <w:rFonts w:eastAsia="Arial"/>
        </w:rPr>
        <w:t>emprego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assegurado</w:t>
      </w:r>
      <w:proofErr w:type="spellEnd"/>
      <w:r>
        <w:rPr>
          <w:rFonts w:eastAsia="Arial"/>
        </w:rPr>
        <w:t>;</w:t>
      </w:r>
    </w:p>
    <w:p w14:paraId="387C130A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licença profissional automática;</w:t>
      </w:r>
    </w:p>
    <w:p w14:paraId="0AF33FE0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aprovação migratória garantida;</w:t>
      </w:r>
    </w:p>
    <w:p w14:paraId="30E634AA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permanência internacional garantida;</w:t>
      </w:r>
    </w:p>
    <w:p w14:paraId="0A7F31C2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promessa de renda, salário ou contratação.</w:t>
      </w:r>
    </w:p>
    <w:p w14:paraId="4CA48457" w14:textId="77777777" w:rsidR="00DF05F0" w:rsidRDefault="00000000">
      <w:pPr>
        <w:pStyle w:val="Heading2"/>
        <w:spacing w:before="140" w:after="80"/>
      </w:pPr>
      <w:proofErr w:type="spellStart"/>
      <w:r>
        <w:rPr>
          <w:rFonts w:ascii="Arial" w:eastAsia="Arial" w:hAnsi="Arial"/>
          <w:color w:val="B51F2E"/>
          <w:sz w:val="25"/>
        </w:rPr>
        <w:t>Resposta</w:t>
      </w:r>
      <w:proofErr w:type="spellEnd"/>
      <w:r>
        <w:rPr>
          <w:rFonts w:ascii="Arial" w:eastAsia="Arial" w:hAnsi="Arial"/>
          <w:color w:val="B51F2E"/>
          <w:sz w:val="25"/>
        </w:rPr>
        <w:t xml:space="preserve"> </w:t>
      </w:r>
      <w:proofErr w:type="spellStart"/>
      <w:r>
        <w:rPr>
          <w:rFonts w:ascii="Arial" w:eastAsia="Arial" w:hAnsi="Arial"/>
          <w:color w:val="B51F2E"/>
          <w:sz w:val="25"/>
        </w:rPr>
        <w:t>segura</w:t>
      </w:r>
      <w:proofErr w:type="spellEnd"/>
      <w:r>
        <w:rPr>
          <w:rFonts w:ascii="Arial" w:eastAsia="Arial" w:hAnsi="Arial"/>
          <w:color w:val="B51F2E"/>
          <w:sz w:val="25"/>
        </w:rPr>
        <w:t xml:space="preserve"> </w:t>
      </w:r>
      <w:proofErr w:type="spellStart"/>
      <w:r>
        <w:rPr>
          <w:rFonts w:ascii="Arial" w:eastAsia="Arial" w:hAnsi="Arial"/>
          <w:color w:val="B51F2E"/>
          <w:sz w:val="25"/>
        </w:rPr>
        <w:t>geral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F05F0" w:rsidRPr="00960546" w14:paraId="742DA2D3" w14:textId="77777777">
        <w:trPr>
          <w:jc w:val="center"/>
        </w:trPr>
        <w:tc>
          <w:tcPr>
            <w:tcW w:w="10166" w:type="dxa"/>
            <w:tcBorders>
              <w:top w:val="single" w:sz="8" w:space="0" w:color="102D5B"/>
              <w:left w:val="single" w:sz="8" w:space="0" w:color="102D5B"/>
              <w:bottom w:val="single" w:sz="8" w:space="0" w:color="102D5B"/>
              <w:right w:val="single" w:sz="8" w:space="0" w:color="102D5B"/>
            </w:tcBorders>
            <w:shd w:val="clear" w:color="auto" w:fill="EAF0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75E588" w14:textId="77777777" w:rsidR="00DF05F0" w:rsidRPr="00960546" w:rsidRDefault="00000000">
            <w:pPr>
              <w:spacing w:after="60"/>
              <w:rPr>
                <w:lang w:val="pt-BR"/>
              </w:rPr>
            </w:pPr>
            <w:r w:rsidRPr="00960546">
              <w:rPr>
                <w:rFonts w:eastAsia="Arial"/>
                <w:b/>
                <w:color w:val="102D5B"/>
                <w:sz w:val="21"/>
                <w:lang w:val="pt-BR"/>
              </w:rPr>
              <w:t>RESPOSTA MODELO</w:t>
            </w:r>
          </w:p>
          <w:p w14:paraId="6BF369C5" w14:textId="77777777" w:rsidR="00DF05F0" w:rsidRPr="00960546" w:rsidRDefault="00000000">
            <w:pPr>
              <w:spacing w:after="0" w:line="252" w:lineRule="auto"/>
              <w:rPr>
                <w:lang w:val="pt-BR"/>
              </w:rPr>
            </w:pPr>
            <w:r w:rsidRPr="00960546">
              <w:rPr>
                <w:lang w:val="pt-BR"/>
              </w:rPr>
              <w:t xml:space="preserve">Os programas da W </w:t>
            </w:r>
            <w:proofErr w:type="spellStart"/>
            <w:r w:rsidRPr="00960546">
              <w:rPr>
                <w:lang w:val="pt-BR"/>
              </w:rPr>
              <w:t>Education</w:t>
            </w:r>
            <w:proofErr w:type="spellEnd"/>
            <w:r w:rsidRPr="00960546">
              <w:rPr>
                <w:lang w:val="pt-BR"/>
              </w:rPr>
              <w:t xml:space="preserve"> são treinamentos internacionais estruturados. A participação depende de análise de perfil, documentação e etapas formais aplicáveis a cada treinamento. O treinamento não deve ser entendido como garantia de visto, emprego, permanência ou licença profissional. </w:t>
            </w:r>
            <w:proofErr w:type="spellStart"/>
            <w:r w:rsidRPr="00960546">
              <w:rPr>
                <w:lang w:val="pt-BR"/>
              </w:rPr>
              <w:t>Restaurants</w:t>
            </w:r>
            <w:proofErr w:type="spellEnd"/>
            <w:r w:rsidRPr="00960546">
              <w:rPr>
                <w:lang w:val="pt-BR"/>
              </w:rPr>
              <w:t xml:space="preserve"> e </w:t>
            </w:r>
            <w:proofErr w:type="spellStart"/>
            <w:r w:rsidRPr="00960546">
              <w:rPr>
                <w:lang w:val="pt-BR"/>
              </w:rPr>
              <w:t>Construction</w:t>
            </w:r>
            <w:proofErr w:type="spellEnd"/>
            <w:r w:rsidRPr="00960546">
              <w:rPr>
                <w:lang w:val="pt-BR"/>
              </w:rPr>
              <w:t xml:space="preserve"> ainda dependem da incorporação de suas fichas operacionais oficiais.</w:t>
            </w:r>
          </w:p>
        </w:tc>
      </w:tr>
    </w:tbl>
    <w:p w14:paraId="15CC6706" w14:textId="77777777" w:rsidR="00DF05F0" w:rsidRPr="00960546" w:rsidRDefault="00DF05F0">
      <w:pPr>
        <w:spacing w:after="0"/>
        <w:rPr>
          <w:lang w:val="pt-BR"/>
        </w:rPr>
      </w:pPr>
    </w:p>
    <w:p w14:paraId="5D991A15" w14:textId="77777777" w:rsidR="00DF05F0" w:rsidRPr="00960546" w:rsidRDefault="00000000">
      <w:pPr>
        <w:pStyle w:val="Heading1"/>
        <w:pageBreakBefore/>
        <w:spacing w:before="80" w:after="120"/>
        <w:rPr>
          <w:lang w:val="pt-BR"/>
        </w:rPr>
      </w:pPr>
      <w:r w:rsidRPr="00960546">
        <w:rPr>
          <w:rFonts w:ascii="Arial" w:eastAsia="Arial" w:hAnsi="Arial"/>
          <w:color w:val="102D5B"/>
          <w:sz w:val="34"/>
          <w:lang w:val="pt-BR"/>
        </w:rPr>
        <w:lastRenderedPageBreak/>
        <w:t>7. Programa Internacional de Treinamento em Cosmetologia</w:t>
      </w:r>
    </w:p>
    <w:p w14:paraId="558A8DB7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Sobre o programa</w:t>
      </w:r>
    </w:p>
    <w:p w14:paraId="3F6B8983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 xml:space="preserve">A W </w:t>
      </w:r>
      <w:proofErr w:type="spellStart"/>
      <w:r w:rsidRPr="00960546">
        <w:rPr>
          <w:rFonts w:eastAsia="Arial"/>
          <w:lang w:val="pt-BR"/>
        </w:rPr>
        <w:t>Education</w:t>
      </w:r>
      <w:proofErr w:type="spellEnd"/>
      <w:r w:rsidRPr="00960546">
        <w:rPr>
          <w:rFonts w:eastAsia="Arial"/>
          <w:lang w:val="pt-BR"/>
        </w:rPr>
        <w:t xml:space="preserve"> apresenta o Programa Internacional de Treinamento em Cosmetologia, desenvolvido para oferecer uma experiência completa, atualizada e alinhada aos padrões da indústria da beleza.</w:t>
      </w:r>
    </w:p>
    <w:p w14:paraId="1B872CE0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O objetivo principal é promover o aperfeiçoamento técnico e o desenvolvimento profissional dos participantes por meio de uma metodologia que integra conhecimento teórico essencial e treinamento prático supervisionado em ambiente real.</w:t>
      </w:r>
    </w:p>
    <w:p w14:paraId="2BD14F63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Durante o treinamento, os participantes terão acesso a técnicas modernas, protocolos atualizados e práticas amplamente utilizadas no mercado internacional, ampliando suas competências e preparando-se para atuar com mais segurança, precisão e excelência.</w:t>
      </w:r>
    </w:p>
    <w:p w14:paraId="17DF63C8" w14:textId="77777777" w:rsidR="00DF05F0" w:rsidRDefault="00000000">
      <w:pPr>
        <w:pStyle w:val="Heading2"/>
        <w:spacing w:before="140" w:after="80"/>
      </w:pPr>
      <w:proofErr w:type="spellStart"/>
      <w:r>
        <w:rPr>
          <w:rFonts w:ascii="Arial" w:eastAsia="Arial" w:hAnsi="Arial"/>
          <w:color w:val="B51F2E"/>
          <w:sz w:val="25"/>
        </w:rPr>
        <w:t>Objetivos</w:t>
      </w:r>
      <w:proofErr w:type="spellEnd"/>
      <w:r>
        <w:rPr>
          <w:rFonts w:ascii="Arial" w:eastAsia="Arial" w:hAnsi="Arial"/>
          <w:color w:val="B51F2E"/>
          <w:sz w:val="25"/>
        </w:rPr>
        <w:t xml:space="preserve"> da </w:t>
      </w:r>
      <w:proofErr w:type="spellStart"/>
      <w:r>
        <w:rPr>
          <w:rFonts w:ascii="Arial" w:eastAsia="Arial" w:hAnsi="Arial"/>
          <w:color w:val="B51F2E"/>
          <w:sz w:val="25"/>
        </w:rPr>
        <w:t>imersão</w:t>
      </w:r>
      <w:proofErr w:type="spellEnd"/>
    </w:p>
    <w:p w14:paraId="7003A8D3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Elevar o nível técnico dos participantes.</w:t>
      </w:r>
    </w:p>
    <w:p w14:paraId="57709732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Desenvolver habilidades práticas alinhadas às exigências do mercado global.</w:t>
      </w:r>
    </w:p>
    <w:p w14:paraId="15652C43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Estimular confiança e autonomia profissional.</w:t>
      </w:r>
    </w:p>
    <w:p w14:paraId="655FCAAC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Proporcionar vivência real no ambiente da cosmetologia.</w:t>
      </w:r>
    </w:p>
    <w:p w14:paraId="26EF1B80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Público indicado</w:t>
      </w:r>
    </w:p>
    <w:p w14:paraId="3DFED05F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Indicado para profissionais que já atuam na área e buscam aprimoramento, bem como para pessoas que desejam iniciar ou redirecionar sua carreira no setor da beleza.</w:t>
      </w:r>
    </w:p>
    <w:p w14:paraId="738CA24D" w14:textId="77777777" w:rsidR="00DF05F0" w:rsidRDefault="00000000">
      <w:pPr>
        <w:pStyle w:val="Heading2"/>
        <w:spacing w:before="140" w:after="80"/>
      </w:pPr>
      <w:proofErr w:type="spellStart"/>
      <w:r>
        <w:rPr>
          <w:rFonts w:ascii="Arial" w:eastAsia="Arial" w:hAnsi="Arial"/>
          <w:color w:val="B51F2E"/>
          <w:sz w:val="25"/>
        </w:rPr>
        <w:t>Duração</w:t>
      </w:r>
      <w:proofErr w:type="spellEnd"/>
      <w:r>
        <w:rPr>
          <w:rFonts w:ascii="Arial" w:eastAsia="Arial" w:hAnsi="Arial"/>
          <w:color w:val="B51F2E"/>
          <w:sz w:val="25"/>
        </w:rPr>
        <w:t xml:space="preserve"> e </w:t>
      </w:r>
      <w:proofErr w:type="spellStart"/>
      <w:r>
        <w:rPr>
          <w:rFonts w:ascii="Arial" w:eastAsia="Arial" w:hAnsi="Arial"/>
          <w:color w:val="B51F2E"/>
          <w:sz w:val="25"/>
        </w:rPr>
        <w:t>estrutura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F05F0" w14:paraId="1BF7E07C" w14:textId="77777777">
        <w:trPr>
          <w:tblHeader/>
          <w:jc w:val="center"/>
        </w:trPr>
        <w:tc>
          <w:tcPr>
            <w:tcW w:w="5083" w:type="dxa"/>
            <w:shd w:val="clear" w:color="auto" w:fill="102D5B"/>
          </w:tcPr>
          <w:p w14:paraId="753B6359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w="5083" w:type="dxa"/>
            <w:shd w:val="clear" w:color="auto" w:fill="102D5B"/>
          </w:tcPr>
          <w:p w14:paraId="025F4572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Informação</w:t>
            </w:r>
          </w:p>
        </w:tc>
      </w:tr>
      <w:tr w:rsidR="00DF05F0" w14:paraId="70D8A731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BC620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Duração total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C7246" w14:textId="77777777" w:rsidR="00DF05F0" w:rsidRDefault="00000000">
            <w:r>
              <w:rPr>
                <w:rFonts w:eastAsia="Arial"/>
                <w:color w:val="1E2228"/>
                <w:sz w:val="17"/>
              </w:rPr>
              <w:t>89 semanas, aproximadamente 21 meses</w:t>
            </w:r>
          </w:p>
        </w:tc>
      </w:tr>
      <w:tr w:rsidR="00DF05F0" w14:paraId="6D88E362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92F2BE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Carga horária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74B1A" w14:textId="77777777" w:rsidR="00DF05F0" w:rsidRDefault="00000000">
            <w:r>
              <w:rPr>
                <w:rFonts w:eastAsia="Arial"/>
                <w:color w:val="1E2228"/>
                <w:sz w:val="17"/>
              </w:rPr>
              <w:t>1.300 horas</w:t>
            </w:r>
          </w:p>
        </w:tc>
      </w:tr>
      <w:tr w:rsidR="00DF05F0" w:rsidRPr="00960546" w14:paraId="62ACA21A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8169F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Estágio avançado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89A84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7"/>
                <w:lang w:val="pt-BR"/>
              </w:rPr>
              <w:t>Até o vencimento do visto</w:t>
            </w:r>
          </w:p>
        </w:tc>
      </w:tr>
      <w:tr w:rsidR="00DF05F0" w14:paraId="61438D4B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3ABB8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Formato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F7761" w14:textId="77777777" w:rsidR="00DF05F0" w:rsidRDefault="00000000">
            <w:r>
              <w:rPr>
                <w:rFonts w:eastAsia="Arial"/>
                <w:color w:val="1E2228"/>
                <w:sz w:val="17"/>
              </w:rPr>
              <w:t>Híbrido</w:t>
            </w:r>
          </w:p>
        </w:tc>
      </w:tr>
      <w:tr w:rsidR="00DF05F0" w:rsidRPr="00960546" w14:paraId="67B4C4A5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053E7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Carga semanal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FC711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7"/>
                <w:lang w:val="pt-BR"/>
              </w:rPr>
              <w:t>5 horas de teoria online e 15 horas de prática presencial</w:t>
            </w:r>
          </w:p>
        </w:tc>
      </w:tr>
      <w:tr w:rsidR="00DF05F0" w14:paraId="6BAC4FB1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8D652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Campus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2BC3E" w14:textId="77777777" w:rsidR="00DF05F0" w:rsidRDefault="00000000">
            <w:r>
              <w:rPr>
                <w:rFonts w:eastAsia="Arial"/>
                <w:color w:val="1E2228"/>
                <w:sz w:val="17"/>
              </w:rPr>
              <w:t>Wonderful Beauty — Ocoee, Florida</w:t>
            </w:r>
          </w:p>
        </w:tc>
      </w:tr>
      <w:tr w:rsidR="00DF05F0" w:rsidRPr="00960546" w14:paraId="03027D04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A29D8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Férias e recessos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41691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7"/>
                <w:lang w:val="pt-BR"/>
              </w:rPr>
              <w:t>Conforme o calendário das escolas públicas de Orange County</w:t>
            </w:r>
          </w:p>
        </w:tc>
      </w:tr>
      <w:tr w:rsidR="00DF05F0" w14:paraId="27EF64FD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2A8BF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 xml:space="preserve">Host do </w:t>
            </w:r>
            <w:proofErr w:type="spellStart"/>
            <w:r>
              <w:rPr>
                <w:rFonts w:eastAsia="Arial"/>
                <w:b/>
                <w:color w:val="1E2228"/>
                <w:sz w:val="17"/>
              </w:rPr>
              <w:t>programa</w:t>
            </w:r>
            <w:proofErr w:type="spellEnd"/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053E5" w14:textId="77777777" w:rsidR="00DF05F0" w:rsidRDefault="00000000">
            <w:r>
              <w:rPr>
                <w:rFonts w:eastAsia="Arial"/>
                <w:color w:val="1E2228"/>
                <w:sz w:val="17"/>
              </w:rPr>
              <w:t>Wonderful Beauty Academy</w:t>
            </w:r>
          </w:p>
        </w:tc>
      </w:tr>
    </w:tbl>
    <w:p w14:paraId="26020DDC" w14:textId="77777777" w:rsidR="00DF05F0" w:rsidRDefault="00DF05F0">
      <w:pPr>
        <w:spacing w:after="0"/>
      </w:pPr>
    </w:p>
    <w:p w14:paraId="37DA837E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O programa contempla aulas teóricas, práticas em laboratório e workshops de integração cultural. Os participantes poderão estagiar em salões e spas parceiros, sempre sob supervisão e de acordo com o plano de treinamento aprovado pelas autoridades de imigração.</w:t>
      </w:r>
    </w:p>
    <w:p w14:paraId="54F3590E" w14:textId="77777777" w:rsidR="00DF05F0" w:rsidRDefault="00000000">
      <w:pPr>
        <w:pStyle w:val="Heading2"/>
        <w:spacing w:before="140" w:after="80"/>
      </w:pPr>
      <w:proofErr w:type="spellStart"/>
      <w:r>
        <w:rPr>
          <w:rFonts w:ascii="Arial" w:eastAsia="Arial" w:hAnsi="Arial"/>
          <w:color w:val="B51F2E"/>
          <w:sz w:val="25"/>
        </w:rPr>
        <w:t>Estrutura</w:t>
      </w:r>
      <w:proofErr w:type="spellEnd"/>
      <w:r>
        <w:rPr>
          <w:rFonts w:ascii="Arial" w:eastAsia="Arial" w:hAnsi="Arial"/>
          <w:color w:val="B51F2E"/>
          <w:sz w:val="25"/>
        </w:rPr>
        <w:t xml:space="preserve"> curricular e </w:t>
      </w:r>
      <w:proofErr w:type="spellStart"/>
      <w:r>
        <w:rPr>
          <w:rFonts w:ascii="Arial" w:eastAsia="Arial" w:hAnsi="Arial"/>
          <w:color w:val="B51F2E"/>
          <w:sz w:val="25"/>
        </w:rPr>
        <w:t>principais</w:t>
      </w:r>
      <w:proofErr w:type="spellEnd"/>
      <w:r>
        <w:rPr>
          <w:rFonts w:ascii="Arial" w:eastAsia="Arial" w:hAnsi="Arial"/>
          <w:color w:val="B51F2E"/>
          <w:sz w:val="25"/>
        </w:rPr>
        <w:t xml:space="preserve"> módulos</w:t>
      </w:r>
    </w:p>
    <w:p w14:paraId="16AC5796" w14:textId="77777777" w:rsidR="00DF05F0" w:rsidRDefault="00000000">
      <w:pPr>
        <w:pStyle w:val="ListBullet"/>
        <w:spacing w:after="100" w:line="252" w:lineRule="auto"/>
        <w:ind w:left="346" w:hanging="202"/>
      </w:pPr>
      <w:r>
        <w:rPr>
          <w:rFonts w:eastAsia="Arial"/>
        </w:rPr>
        <w:t>Cosmetologia e Regulamentação Americana.</w:t>
      </w:r>
    </w:p>
    <w:p w14:paraId="6CA8E5BD" w14:textId="77777777" w:rsidR="00DF05F0" w:rsidRPr="00960546" w:rsidRDefault="00000000">
      <w:pPr>
        <w:pStyle w:val="ListBullet"/>
        <w:spacing w:after="10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Técnicas Avançadas de Cabelo e Colorimetria.</w:t>
      </w:r>
    </w:p>
    <w:p w14:paraId="2682721B" w14:textId="77777777" w:rsidR="00DF05F0" w:rsidRPr="00960546" w:rsidRDefault="00000000">
      <w:pPr>
        <w:pStyle w:val="ListBullet"/>
        <w:spacing w:after="10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Estética Facial e Cuidados com a Pele.</w:t>
      </w:r>
    </w:p>
    <w:p w14:paraId="7560459B" w14:textId="77777777" w:rsidR="00DF05F0" w:rsidRPr="00960546" w:rsidRDefault="00000000">
      <w:pPr>
        <w:pStyle w:val="ListBullet"/>
        <w:spacing w:after="10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 xml:space="preserve">Unhas, </w:t>
      </w:r>
      <w:proofErr w:type="spellStart"/>
      <w:r w:rsidRPr="00960546">
        <w:rPr>
          <w:rFonts w:eastAsia="Arial"/>
          <w:lang w:val="pt-BR"/>
        </w:rPr>
        <w:t>Nail</w:t>
      </w:r>
      <w:proofErr w:type="spellEnd"/>
      <w:r w:rsidRPr="00960546">
        <w:rPr>
          <w:rFonts w:eastAsia="Arial"/>
          <w:lang w:val="pt-BR"/>
        </w:rPr>
        <w:t xml:space="preserve"> </w:t>
      </w:r>
      <w:proofErr w:type="spellStart"/>
      <w:r w:rsidRPr="00960546">
        <w:rPr>
          <w:rFonts w:eastAsia="Arial"/>
          <w:lang w:val="pt-BR"/>
        </w:rPr>
        <w:t>Art</w:t>
      </w:r>
      <w:proofErr w:type="spellEnd"/>
      <w:r w:rsidRPr="00960546">
        <w:rPr>
          <w:rFonts w:eastAsia="Arial"/>
          <w:lang w:val="pt-BR"/>
        </w:rPr>
        <w:t xml:space="preserve"> e Embelezamento das Mãos e Pés.</w:t>
      </w:r>
    </w:p>
    <w:p w14:paraId="095B364F" w14:textId="77777777" w:rsidR="00DF05F0" w:rsidRPr="00960546" w:rsidRDefault="00000000">
      <w:pPr>
        <w:pStyle w:val="ListBullet"/>
        <w:spacing w:after="10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Terapia Capilar: Avaliação e Tratamentos.</w:t>
      </w:r>
    </w:p>
    <w:p w14:paraId="0B3F36DD" w14:textId="77777777" w:rsidR="00DF05F0" w:rsidRPr="00960546" w:rsidRDefault="00000000">
      <w:pPr>
        <w:pStyle w:val="ListBullet"/>
        <w:spacing w:after="10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Higiene, Biossegurança e Controle de Infecção.</w:t>
      </w:r>
    </w:p>
    <w:p w14:paraId="13287EAD" w14:textId="77777777" w:rsidR="00DF05F0" w:rsidRPr="00960546" w:rsidRDefault="00000000">
      <w:pPr>
        <w:pStyle w:val="ListBullet"/>
        <w:spacing w:after="10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Empreendedorismo e Gestão de Salão.</w:t>
      </w:r>
    </w:p>
    <w:p w14:paraId="139063C7" w14:textId="77777777" w:rsidR="00DF05F0" w:rsidRPr="00960546" w:rsidRDefault="00000000">
      <w:pPr>
        <w:pStyle w:val="ListBullet"/>
        <w:spacing w:after="10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Ética, Atendimento e Cultura Profissional nos Estados Unidos.</w:t>
      </w:r>
    </w:p>
    <w:p w14:paraId="25509439" w14:textId="77777777" w:rsidR="00DF05F0" w:rsidRDefault="00000000">
      <w:pPr>
        <w:pStyle w:val="Heading2"/>
        <w:spacing w:before="140" w:after="80"/>
      </w:pPr>
      <w:proofErr w:type="spellStart"/>
      <w:r>
        <w:rPr>
          <w:rFonts w:ascii="Arial" w:eastAsia="Arial" w:hAnsi="Arial"/>
          <w:color w:val="B51F2E"/>
          <w:sz w:val="25"/>
        </w:rPr>
        <w:t>Requisitos</w:t>
      </w:r>
      <w:proofErr w:type="spellEnd"/>
      <w:r>
        <w:rPr>
          <w:rFonts w:ascii="Arial" w:eastAsia="Arial" w:hAnsi="Arial"/>
          <w:color w:val="B51F2E"/>
          <w:sz w:val="25"/>
        </w:rPr>
        <w:t xml:space="preserve"> para </w:t>
      </w:r>
      <w:proofErr w:type="spellStart"/>
      <w:r>
        <w:rPr>
          <w:rFonts w:ascii="Arial" w:eastAsia="Arial" w:hAnsi="Arial"/>
          <w:color w:val="B51F2E"/>
          <w:sz w:val="25"/>
        </w:rPr>
        <w:t>participação</w:t>
      </w:r>
      <w:proofErr w:type="spellEnd"/>
    </w:p>
    <w:p w14:paraId="1F531AC3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Idade mínima de 18 anos.</w:t>
      </w:r>
    </w:p>
    <w:p w14:paraId="52366C54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Interesse em atuar ou se desenvolver na área da beleza.</w:t>
      </w:r>
    </w:p>
    <w:p w14:paraId="0CE6A2EB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lastRenderedPageBreak/>
        <w:t>Experiência prévia não obrigatória ou interesse em transição de carreira.</w:t>
      </w:r>
    </w:p>
    <w:p w14:paraId="0704C107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Capacidade financeira para manutenção durante o período do programa.</w:t>
      </w:r>
    </w:p>
    <w:p w14:paraId="5C6DF119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Interesse em conhecer e atuar dentro dos padrões do mercado americano.</w:t>
      </w:r>
    </w:p>
    <w:p w14:paraId="00C737D5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Documentos necessários</w:t>
      </w:r>
    </w:p>
    <w:p w14:paraId="75B5A17F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1. </w:t>
      </w:r>
      <w:r w:rsidRPr="00960546">
        <w:rPr>
          <w:rFonts w:eastAsia="Arial"/>
          <w:lang w:val="pt-BR"/>
        </w:rPr>
        <w:t>Cópia digitalizada do passaporte válido, com mínimo de seis meses antes do vencimento.</w:t>
      </w:r>
    </w:p>
    <w:p w14:paraId="54016B0A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2. </w:t>
      </w:r>
      <w:r w:rsidRPr="00960546">
        <w:rPr>
          <w:rFonts w:eastAsia="Arial"/>
          <w:lang w:val="pt-BR"/>
        </w:rPr>
        <w:t>Diploma ou certificado, para candidatos com experiência na área.</w:t>
      </w:r>
    </w:p>
    <w:p w14:paraId="55744535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3. </w:t>
      </w:r>
      <w:r w:rsidRPr="00960546">
        <w:rPr>
          <w:rFonts w:eastAsia="Arial"/>
          <w:lang w:val="pt-BR"/>
        </w:rPr>
        <w:t>Currículo.</w:t>
      </w:r>
    </w:p>
    <w:p w14:paraId="688FF5A4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4. </w:t>
      </w:r>
      <w:r w:rsidRPr="00960546">
        <w:rPr>
          <w:rFonts w:eastAsia="Arial"/>
          <w:lang w:val="pt-BR"/>
        </w:rPr>
        <w:t>Foto padrão passaporte.</w:t>
      </w:r>
    </w:p>
    <w:p w14:paraId="75CF8A4A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5. </w:t>
      </w:r>
      <w:r w:rsidRPr="00960546">
        <w:rPr>
          <w:rFonts w:eastAsia="Arial"/>
          <w:lang w:val="pt-BR"/>
        </w:rPr>
        <w:t>Comprovante de residência.</w:t>
      </w:r>
    </w:p>
    <w:p w14:paraId="35F9206F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6. </w:t>
      </w:r>
      <w:r w:rsidRPr="00960546">
        <w:rPr>
          <w:rFonts w:eastAsia="Arial"/>
          <w:lang w:val="pt-BR"/>
        </w:rPr>
        <w:t>Endereço onde pretende morar nos Estados Unidos, caso ainda esteja no Brasil.</w:t>
      </w:r>
    </w:p>
    <w:p w14:paraId="315E1D37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Documentos para dependentes</w:t>
      </w:r>
    </w:p>
    <w:p w14:paraId="02938720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1. </w:t>
      </w:r>
      <w:r w:rsidRPr="00960546">
        <w:rPr>
          <w:rFonts w:eastAsia="Arial"/>
          <w:lang w:val="pt-BR"/>
        </w:rPr>
        <w:t>Cópia digitalizada do passaporte válido de todos os dependentes, com mínimo de seis meses antes do vencimento.</w:t>
      </w:r>
    </w:p>
    <w:p w14:paraId="70B37651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2. </w:t>
      </w:r>
      <w:r w:rsidRPr="00960546">
        <w:rPr>
          <w:rFonts w:eastAsia="Arial"/>
          <w:lang w:val="pt-BR"/>
        </w:rPr>
        <w:t xml:space="preserve">Comprovação do vínculo familiar com tradução </w:t>
      </w:r>
      <w:proofErr w:type="spellStart"/>
      <w:r w:rsidRPr="00960546">
        <w:rPr>
          <w:rFonts w:eastAsia="Arial"/>
          <w:lang w:val="pt-BR"/>
        </w:rPr>
        <w:t>notarizada</w:t>
      </w:r>
      <w:proofErr w:type="spellEnd"/>
      <w:r w:rsidRPr="00960546">
        <w:rPr>
          <w:rFonts w:eastAsia="Arial"/>
          <w:lang w:val="pt-BR"/>
        </w:rPr>
        <w:t>: certidão de casamento para cônjuge e certidão de nascimento para filhos.</w:t>
      </w:r>
    </w:p>
    <w:p w14:paraId="2FCEFB43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Etapas do processo de inscrição e taxas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DF05F0" w14:paraId="4C6CC5E5" w14:textId="77777777">
        <w:trPr>
          <w:tblHeader/>
          <w:jc w:val="center"/>
        </w:trPr>
        <w:tc>
          <w:tcPr>
            <w:tcW w:w="3389" w:type="dxa"/>
            <w:shd w:val="clear" w:color="auto" w:fill="102D5B"/>
          </w:tcPr>
          <w:p w14:paraId="328A1115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Etapa</w:t>
            </w:r>
          </w:p>
        </w:tc>
        <w:tc>
          <w:tcPr>
            <w:tcW w:w="3389" w:type="dxa"/>
            <w:shd w:val="clear" w:color="auto" w:fill="102D5B"/>
          </w:tcPr>
          <w:p w14:paraId="75BE2100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Descrição</w:t>
            </w:r>
          </w:p>
        </w:tc>
        <w:tc>
          <w:tcPr>
            <w:tcW w:w="3389" w:type="dxa"/>
            <w:shd w:val="clear" w:color="auto" w:fill="102D5B"/>
          </w:tcPr>
          <w:p w14:paraId="1A04FD0E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Valor/condição atual</w:t>
            </w:r>
          </w:p>
        </w:tc>
      </w:tr>
      <w:tr w:rsidR="00DF05F0" w14:paraId="6118DFB3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3F0CACC" w14:textId="77777777" w:rsidR="00DF05F0" w:rsidRDefault="00000000">
            <w:r>
              <w:rPr>
                <w:rFonts w:eastAsia="Arial"/>
                <w:b/>
                <w:sz w:val="17"/>
              </w:rPr>
              <w:t>Contratação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7A0971A" w14:textId="77777777" w:rsidR="00DF05F0" w:rsidRDefault="00000000">
            <w:r>
              <w:rPr>
                <w:rFonts w:eastAsia="Arial"/>
                <w:sz w:val="17"/>
              </w:rPr>
              <w:t>Taxa de inscrição.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6D1939D" w14:textId="79BE4543" w:rsidR="00DF05F0" w:rsidRDefault="00000000">
            <w:r>
              <w:rPr>
                <w:rFonts w:eastAsia="Arial"/>
                <w:sz w:val="17"/>
              </w:rPr>
              <w:t>$</w:t>
            </w:r>
            <w:r w:rsidR="00960546">
              <w:rPr>
                <w:rFonts w:eastAsia="Arial"/>
                <w:sz w:val="17"/>
              </w:rPr>
              <w:t>1.0</w:t>
            </w:r>
            <w:r>
              <w:rPr>
                <w:rFonts w:eastAsia="Arial"/>
                <w:sz w:val="17"/>
              </w:rPr>
              <w:t>00</w:t>
            </w:r>
          </w:p>
        </w:tc>
      </w:tr>
      <w:tr w:rsidR="00DF05F0" w14:paraId="0912741F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24AC500" w14:textId="77777777" w:rsidR="00DF05F0" w:rsidRDefault="00000000">
            <w:r>
              <w:rPr>
                <w:rFonts w:eastAsia="Arial"/>
                <w:b/>
                <w:sz w:val="17"/>
              </w:rPr>
              <w:t>Candidatura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97444D9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Envio da ficha de candidatura e documentos digitalizados.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C822D58" w14:textId="77777777" w:rsidR="00DF05F0" w:rsidRDefault="00000000">
            <w:r>
              <w:rPr>
                <w:rFonts w:eastAsia="Arial"/>
                <w:sz w:val="17"/>
              </w:rPr>
              <w:t xml:space="preserve">Sem valor </w:t>
            </w:r>
            <w:proofErr w:type="spellStart"/>
            <w:r>
              <w:rPr>
                <w:rFonts w:eastAsia="Arial"/>
                <w:sz w:val="17"/>
              </w:rPr>
              <w:t>adicional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informado</w:t>
            </w:r>
            <w:proofErr w:type="spellEnd"/>
          </w:p>
        </w:tc>
      </w:tr>
      <w:tr w:rsidR="00DF05F0" w14:paraId="129A98EF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3FD7300" w14:textId="77777777" w:rsidR="00DF05F0" w:rsidRDefault="00000000">
            <w:r>
              <w:rPr>
                <w:rFonts w:eastAsia="Arial"/>
                <w:b/>
                <w:sz w:val="17"/>
              </w:rPr>
              <w:t>Análise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D318125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Avaliação do perfil pelo comitê da instituição.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F34407B" w14:textId="77777777" w:rsidR="00DF05F0" w:rsidRDefault="00000000">
            <w:proofErr w:type="spellStart"/>
            <w:r>
              <w:rPr>
                <w:rFonts w:eastAsia="Arial"/>
                <w:sz w:val="17"/>
              </w:rPr>
              <w:t>Incluída</w:t>
            </w:r>
            <w:proofErr w:type="spellEnd"/>
            <w:r>
              <w:rPr>
                <w:rFonts w:eastAsia="Arial"/>
                <w:sz w:val="17"/>
              </w:rPr>
              <w:t xml:space="preserve"> no </w:t>
            </w:r>
            <w:proofErr w:type="spellStart"/>
            <w:r>
              <w:rPr>
                <w:rFonts w:eastAsia="Arial"/>
                <w:sz w:val="17"/>
              </w:rPr>
              <w:t>processo</w:t>
            </w:r>
            <w:proofErr w:type="spellEnd"/>
          </w:p>
        </w:tc>
      </w:tr>
      <w:tr w:rsidR="00DF05F0" w14:paraId="0CC3EBE9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FE9D207" w14:textId="77777777" w:rsidR="00DF05F0" w:rsidRDefault="00000000">
            <w:r>
              <w:rPr>
                <w:rFonts w:eastAsia="Arial"/>
                <w:b/>
                <w:sz w:val="17"/>
              </w:rPr>
              <w:t>Aceitação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82B4224" w14:textId="77777777" w:rsidR="00DF05F0" w:rsidRDefault="00000000">
            <w:r>
              <w:rPr>
                <w:rFonts w:eastAsia="Arial"/>
                <w:sz w:val="17"/>
              </w:rPr>
              <w:t>Emissão da Letter of Acceptance.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E9532A0" w14:textId="77777777" w:rsidR="00DF05F0" w:rsidRDefault="00000000">
            <w:r>
              <w:rPr>
                <w:rFonts w:eastAsia="Arial"/>
                <w:sz w:val="17"/>
              </w:rPr>
              <w:t>Após aprovação do perfil</w:t>
            </w:r>
          </w:p>
        </w:tc>
      </w:tr>
      <w:tr w:rsidR="00DF05F0" w14:paraId="0C7A466D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33DFD92" w14:textId="77777777" w:rsidR="00DF05F0" w:rsidRDefault="00000000">
            <w:r>
              <w:rPr>
                <w:rFonts w:eastAsia="Arial"/>
                <w:b/>
                <w:sz w:val="17"/>
              </w:rPr>
              <w:t>Processo migratório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C359F29" w14:textId="77777777" w:rsidR="00DF05F0" w:rsidRDefault="00000000">
            <w:r>
              <w:rPr>
                <w:rFonts w:eastAsia="Arial"/>
                <w:sz w:val="17"/>
              </w:rPr>
              <w:t>Taxas imigratórias.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027A890" w14:textId="77777777" w:rsidR="00DF05F0" w:rsidRDefault="00000000">
            <w:r>
              <w:rPr>
                <w:rFonts w:eastAsia="Arial"/>
                <w:sz w:val="17"/>
              </w:rPr>
              <w:t>$830</w:t>
            </w:r>
          </w:p>
        </w:tc>
      </w:tr>
      <w:tr w:rsidR="00DF05F0" w14:paraId="3F06194F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9EC7A39" w14:textId="77777777" w:rsidR="00DF05F0" w:rsidRDefault="00000000">
            <w:r>
              <w:rPr>
                <w:rFonts w:eastAsia="Arial"/>
                <w:b/>
                <w:sz w:val="17"/>
              </w:rPr>
              <w:t>Formalização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019AE86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Assinatura da Carta de Intenção.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448FC5B" w14:textId="77777777" w:rsidR="00DF05F0" w:rsidRDefault="00000000">
            <w:r>
              <w:rPr>
                <w:rFonts w:eastAsia="Arial"/>
                <w:sz w:val="17"/>
              </w:rPr>
              <w:t xml:space="preserve">Sem valor </w:t>
            </w:r>
            <w:proofErr w:type="spellStart"/>
            <w:r>
              <w:rPr>
                <w:rFonts w:eastAsia="Arial"/>
                <w:sz w:val="17"/>
              </w:rPr>
              <w:t>adicional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informado</w:t>
            </w:r>
            <w:proofErr w:type="spellEnd"/>
          </w:p>
        </w:tc>
      </w:tr>
      <w:tr w:rsidR="00DF05F0" w14:paraId="4D2E5A48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805B4E7" w14:textId="77777777" w:rsidR="00DF05F0" w:rsidRDefault="00000000">
            <w:r>
              <w:rPr>
                <w:rFonts w:eastAsia="Arial"/>
                <w:b/>
                <w:sz w:val="17"/>
              </w:rPr>
              <w:t>Petição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DF9ED84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Aguardar a aprovação da petição.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819B480" w14:textId="77777777" w:rsidR="00DF05F0" w:rsidRDefault="00000000">
            <w:proofErr w:type="spellStart"/>
            <w:r>
              <w:rPr>
                <w:rFonts w:eastAsia="Arial"/>
                <w:sz w:val="17"/>
              </w:rPr>
              <w:t>Prazo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sujeito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às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autoridades</w:t>
            </w:r>
            <w:proofErr w:type="spellEnd"/>
          </w:p>
        </w:tc>
      </w:tr>
      <w:tr w:rsidR="00DF05F0" w14:paraId="71C702DF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64A5673" w14:textId="77777777" w:rsidR="00DF05F0" w:rsidRDefault="00000000">
            <w:r>
              <w:rPr>
                <w:rFonts w:eastAsia="Arial"/>
                <w:b/>
                <w:sz w:val="17"/>
              </w:rPr>
              <w:t>Após aprovação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CE32888" w14:textId="77777777" w:rsidR="00DF05F0" w:rsidRDefault="00000000">
            <w:r>
              <w:rPr>
                <w:rFonts w:eastAsia="Arial"/>
                <w:sz w:val="17"/>
              </w:rPr>
              <w:t>Honorários advocatícios.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196D06E" w14:textId="77777777" w:rsidR="00DF05F0" w:rsidRDefault="00000000">
            <w:r>
              <w:rPr>
                <w:rFonts w:eastAsia="Arial"/>
                <w:sz w:val="17"/>
              </w:rPr>
              <w:t>$1.800</w:t>
            </w:r>
          </w:p>
        </w:tc>
      </w:tr>
      <w:tr w:rsidR="00DF05F0" w:rsidRPr="00960546" w14:paraId="6E14B119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AC608F6" w14:textId="77777777" w:rsidR="00DF05F0" w:rsidRDefault="00000000">
            <w:r>
              <w:rPr>
                <w:rFonts w:eastAsia="Arial"/>
                <w:b/>
                <w:sz w:val="17"/>
              </w:rPr>
              <w:t>Dependentes — EUA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A52D169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Troca de status dos dependentes.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6386F59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$300 por dependente + taxa familiar de $470</w:t>
            </w:r>
          </w:p>
        </w:tc>
      </w:tr>
      <w:tr w:rsidR="00DF05F0" w:rsidRPr="00960546" w14:paraId="28C438B5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ADB1162" w14:textId="77777777" w:rsidR="00DF05F0" w:rsidRDefault="00000000">
            <w:proofErr w:type="spellStart"/>
            <w:r>
              <w:rPr>
                <w:rFonts w:eastAsia="Arial"/>
                <w:b/>
                <w:sz w:val="17"/>
              </w:rPr>
              <w:t>Dependentes</w:t>
            </w:r>
            <w:proofErr w:type="spellEnd"/>
            <w:r>
              <w:rPr>
                <w:rFonts w:eastAsia="Arial"/>
                <w:b/>
                <w:sz w:val="17"/>
              </w:rPr>
              <w:t xml:space="preserve"> — </w:t>
            </w:r>
            <w:proofErr w:type="spellStart"/>
            <w:r>
              <w:rPr>
                <w:rFonts w:eastAsia="Arial"/>
                <w:b/>
                <w:sz w:val="17"/>
              </w:rPr>
              <w:t>Brasil</w:t>
            </w:r>
            <w:proofErr w:type="spellEnd"/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1369579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Preenchimento da DS-160 do titular e dependentes.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61117A1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R$300 por formulário + taxa de $205 para cada DS-160</w:t>
            </w:r>
          </w:p>
        </w:tc>
      </w:tr>
      <w:tr w:rsidR="00DF05F0" w14:paraId="37716552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AC03A98" w14:textId="77777777" w:rsidR="00DF05F0" w:rsidRDefault="00000000">
            <w:proofErr w:type="spellStart"/>
            <w:r>
              <w:rPr>
                <w:rFonts w:eastAsia="Arial"/>
                <w:b/>
                <w:sz w:val="17"/>
              </w:rPr>
              <w:t>Matrícula</w:t>
            </w:r>
            <w:proofErr w:type="spellEnd"/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B948D99" w14:textId="77777777" w:rsidR="00DF05F0" w:rsidRDefault="00000000">
            <w:r>
              <w:rPr>
                <w:rFonts w:eastAsia="Arial"/>
                <w:sz w:val="17"/>
              </w:rPr>
              <w:t>Pagamento da matrícula.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D08D8C8" w14:textId="77777777" w:rsidR="00DF05F0" w:rsidRDefault="00000000">
            <w:r>
              <w:rPr>
                <w:rFonts w:eastAsia="Arial"/>
                <w:sz w:val="17"/>
              </w:rPr>
              <w:t>$100</w:t>
            </w:r>
          </w:p>
        </w:tc>
      </w:tr>
      <w:tr w:rsidR="00DF05F0" w14:paraId="3518677C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448CD83" w14:textId="77777777" w:rsidR="00DF05F0" w:rsidRDefault="00000000">
            <w:r>
              <w:rPr>
                <w:rFonts w:eastAsia="Arial"/>
                <w:b/>
                <w:sz w:val="17"/>
              </w:rPr>
              <w:t>Material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800E272" w14:textId="77777777" w:rsidR="00DF05F0" w:rsidRDefault="00000000">
            <w:r>
              <w:rPr>
                <w:rFonts w:eastAsia="Arial"/>
                <w:sz w:val="17"/>
              </w:rPr>
              <w:t>Taxa de material.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4FC10AB" w14:textId="77777777" w:rsidR="00DF05F0" w:rsidRDefault="00000000">
            <w:r>
              <w:rPr>
                <w:rFonts w:eastAsia="Arial"/>
                <w:sz w:val="17"/>
              </w:rPr>
              <w:t>$600, paga anualmente</w:t>
            </w:r>
          </w:p>
        </w:tc>
      </w:tr>
      <w:tr w:rsidR="00DF05F0" w14:paraId="3C3621EB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446C117" w14:textId="77777777" w:rsidR="00DF05F0" w:rsidRDefault="00000000">
            <w:r>
              <w:rPr>
                <w:rFonts w:eastAsia="Arial"/>
                <w:b/>
                <w:sz w:val="17"/>
              </w:rPr>
              <w:t>Participação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96A35F2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Emissão da carta oficial de participação no programa.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AA44D4B" w14:textId="77777777" w:rsidR="00DF05F0" w:rsidRDefault="00000000">
            <w:proofErr w:type="spellStart"/>
            <w:r>
              <w:rPr>
                <w:rFonts w:eastAsia="Arial"/>
                <w:sz w:val="17"/>
              </w:rPr>
              <w:t>Após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cumprimento</w:t>
            </w:r>
            <w:proofErr w:type="spellEnd"/>
            <w:r>
              <w:rPr>
                <w:rFonts w:eastAsia="Arial"/>
                <w:sz w:val="17"/>
              </w:rPr>
              <w:t xml:space="preserve"> das </w:t>
            </w:r>
            <w:proofErr w:type="spellStart"/>
            <w:r>
              <w:rPr>
                <w:rFonts w:eastAsia="Arial"/>
                <w:sz w:val="17"/>
              </w:rPr>
              <w:t>etapas</w:t>
            </w:r>
            <w:proofErr w:type="spellEnd"/>
          </w:p>
        </w:tc>
      </w:tr>
      <w:tr w:rsidR="00DF05F0" w14:paraId="5038847B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3C00EE3" w14:textId="77777777" w:rsidR="00DF05F0" w:rsidRDefault="00000000">
            <w:r>
              <w:rPr>
                <w:rFonts w:eastAsia="Arial"/>
                <w:b/>
                <w:sz w:val="17"/>
              </w:rPr>
              <w:t>Aulas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A07DE1F" w14:textId="77777777" w:rsidR="00DF05F0" w:rsidRDefault="00000000">
            <w:r>
              <w:rPr>
                <w:rFonts w:eastAsia="Arial"/>
                <w:sz w:val="17"/>
              </w:rPr>
              <w:t>Início das aulas.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AE14C4A" w14:textId="77777777" w:rsidR="00DF05F0" w:rsidRDefault="00000000">
            <w:r>
              <w:rPr>
                <w:rFonts w:eastAsia="Arial"/>
                <w:sz w:val="17"/>
              </w:rPr>
              <w:t>$150 por semana</w:t>
            </w:r>
          </w:p>
        </w:tc>
      </w:tr>
    </w:tbl>
    <w:p w14:paraId="233F351B" w14:textId="77777777" w:rsidR="00DF05F0" w:rsidRDefault="00DF05F0">
      <w:pPr>
        <w:spacing w:after="0"/>
      </w:pPr>
    </w:p>
    <w:p w14:paraId="4AE51F28" w14:textId="77777777" w:rsidR="00DF05F0" w:rsidRDefault="00000000">
      <w:pPr>
        <w:pStyle w:val="Heading2"/>
        <w:spacing w:before="140" w:after="80"/>
      </w:pPr>
      <w:r>
        <w:rPr>
          <w:rFonts w:ascii="Arial" w:eastAsia="Arial" w:hAnsi="Arial"/>
          <w:color w:val="B51F2E"/>
          <w:sz w:val="25"/>
        </w:rPr>
        <w:t>Formas de pagamento</w:t>
      </w:r>
    </w:p>
    <w:p w14:paraId="52E90CE9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Cartão de crédito nacional ou internacional.</w:t>
      </w:r>
    </w:p>
    <w:p w14:paraId="51A11625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Parcelamento em até 18 vezes com cartão do Brasil.</w:t>
      </w:r>
    </w:p>
    <w:p w14:paraId="2BDB5891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 xml:space="preserve">Parcelamento com PayPal, </w:t>
      </w:r>
      <w:proofErr w:type="spellStart"/>
      <w:r w:rsidRPr="00960546">
        <w:rPr>
          <w:rFonts w:eastAsia="Arial"/>
          <w:lang w:val="pt-BR"/>
        </w:rPr>
        <w:t>Klarna</w:t>
      </w:r>
      <w:proofErr w:type="spellEnd"/>
      <w:r w:rsidRPr="00960546">
        <w:rPr>
          <w:rFonts w:eastAsia="Arial"/>
          <w:lang w:val="pt-BR"/>
        </w:rPr>
        <w:t xml:space="preserve"> e </w:t>
      </w:r>
      <w:proofErr w:type="spellStart"/>
      <w:r w:rsidRPr="00960546">
        <w:rPr>
          <w:rFonts w:eastAsia="Arial"/>
          <w:lang w:val="pt-BR"/>
        </w:rPr>
        <w:t>Afterpay</w:t>
      </w:r>
      <w:proofErr w:type="spellEnd"/>
      <w:r w:rsidRPr="00960546">
        <w:rPr>
          <w:rFonts w:eastAsia="Arial"/>
          <w:lang w:val="pt-BR"/>
        </w:rPr>
        <w:t>.</w:t>
      </w:r>
    </w:p>
    <w:p w14:paraId="18E18553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Transferência bancária por ACH com débito automático semanal.</w:t>
      </w:r>
    </w:p>
    <w:p w14:paraId="1EC4820B" w14:textId="77777777" w:rsidR="00DF05F0" w:rsidRDefault="00000000">
      <w:pPr>
        <w:pStyle w:val="Heading2"/>
        <w:spacing w:before="140" w:after="80"/>
      </w:pPr>
      <w:proofErr w:type="spellStart"/>
      <w:r>
        <w:rPr>
          <w:rFonts w:ascii="Arial" w:eastAsia="Arial" w:hAnsi="Arial"/>
          <w:color w:val="B51F2E"/>
          <w:sz w:val="25"/>
        </w:rPr>
        <w:t>Benefícios</w:t>
      </w:r>
      <w:proofErr w:type="spellEnd"/>
      <w:r>
        <w:rPr>
          <w:rFonts w:ascii="Arial" w:eastAsia="Arial" w:hAnsi="Arial"/>
          <w:color w:val="B51F2E"/>
          <w:sz w:val="25"/>
        </w:rPr>
        <w:t xml:space="preserve"> </w:t>
      </w:r>
      <w:proofErr w:type="spellStart"/>
      <w:r>
        <w:rPr>
          <w:rFonts w:ascii="Arial" w:eastAsia="Arial" w:hAnsi="Arial"/>
          <w:color w:val="B51F2E"/>
          <w:sz w:val="25"/>
        </w:rPr>
        <w:t>apresentados</w:t>
      </w:r>
      <w:proofErr w:type="spellEnd"/>
      <w:r>
        <w:rPr>
          <w:rFonts w:ascii="Arial" w:eastAsia="Arial" w:hAnsi="Arial"/>
          <w:color w:val="B51F2E"/>
          <w:sz w:val="25"/>
        </w:rPr>
        <w:t xml:space="preserve"> no material atual</w:t>
      </w:r>
    </w:p>
    <w:p w14:paraId="73BD9F02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Participação em programa com visto de treinamento H-3.</w:t>
      </w:r>
    </w:p>
    <w:p w14:paraId="4C8A06B6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 xml:space="preserve">Certificação internacional pela </w:t>
      </w:r>
      <w:proofErr w:type="spellStart"/>
      <w:r w:rsidRPr="00960546">
        <w:rPr>
          <w:rFonts w:eastAsia="Arial"/>
          <w:lang w:val="pt-BR"/>
        </w:rPr>
        <w:t>Wonderful</w:t>
      </w:r>
      <w:proofErr w:type="spellEnd"/>
      <w:r w:rsidRPr="00960546">
        <w:rPr>
          <w:rFonts w:eastAsia="Arial"/>
          <w:lang w:val="pt-BR"/>
        </w:rPr>
        <w:t xml:space="preserve"> </w:t>
      </w:r>
      <w:proofErr w:type="spellStart"/>
      <w:r w:rsidRPr="00960546">
        <w:rPr>
          <w:rFonts w:eastAsia="Arial"/>
          <w:lang w:val="pt-BR"/>
        </w:rPr>
        <w:t>Beauty</w:t>
      </w:r>
      <w:proofErr w:type="spellEnd"/>
      <w:r w:rsidRPr="00960546">
        <w:rPr>
          <w:rFonts w:eastAsia="Arial"/>
          <w:lang w:val="pt-BR"/>
        </w:rPr>
        <w:t xml:space="preserve"> </w:t>
      </w:r>
      <w:proofErr w:type="spellStart"/>
      <w:r w:rsidRPr="00960546">
        <w:rPr>
          <w:rFonts w:eastAsia="Arial"/>
          <w:lang w:val="pt-BR"/>
        </w:rPr>
        <w:t>Academy</w:t>
      </w:r>
      <w:proofErr w:type="spellEnd"/>
      <w:r w:rsidRPr="00960546">
        <w:rPr>
          <w:rFonts w:eastAsia="Arial"/>
          <w:lang w:val="pt-BR"/>
        </w:rPr>
        <w:t>.</w:t>
      </w:r>
    </w:p>
    <w:p w14:paraId="66305F0A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Reconhecimento brasileiro em Cosmetologia Internacional.</w:t>
      </w:r>
    </w:p>
    <w:p w14:paraId="68BAE430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lastRenderedPageBreak/>
        <w:t xml:space="preserve">Aulas com </w:t>
      </w:r>
      <w:proofErr w:type="spellStart"/>
      <w:r>
        <w:rPr>
          <w:rFonts w:eastAsia="Arial"/>
        </w:rPr>
        <w:t>instrutores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licenciados</w:t>
      </w:r>
      <w:proofErr w:type="spellEnd"/>
      <w:r>
        <w:rPr>
          <w:rFonts w:eastAsia="Arial"/>
        </w:rPr>
        <w:t>.</w:t>
      </w:r>
    </w:p>
    <w:p w14:paraId="64D0F24E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Possibilidade de treinamento supervisionado no campus e em salões parceiros.</w:t>
      </w:r>
    </w:p>
    <w:p w14:paraId="3EEC979E" w14:textId="77777777" w:rsidR="00DF05F0" w:rsidRDefault="00000000">
      <w:pPr>
        <w:pStyle w:val="ListBullet"/>
        <w:spacing w:after="40" w:line="252" w:lineRule="auto"/>
        <w:ind w:left="346" w:hanging="202"/>
      </w:pPr>
      <w:proofErr w:type="spellStart"/>
      <w:r>
        <w:rPr>
          <w:rFonts w:eastAsia="Arial"/>
        </w:rPr>
        <w:t>Desenvolvimento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portfólio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internacional</w:t>
      </w:r>
      <w:proofErr w:type="spellEnd"/>
      <w:r>
        <w:rPr>
          <w:rFonts w:eastAsia="Arial"/>
        </w:rPr>
        <w:t>.</w:t>
      </w:r>
    </w:p>
    <w:p w14:paraId="158156DA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Início do programa e política de frequência</w:t>
      </w:r>
    </w:p>
    <w:p w14:paraId="1DEDA37E" w14:textId="0D08D9C9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 xml:space="preserve">Data prevista de início: </w:t>
      </w:r>
      <w:r w:rsidR="00960546">
        <w:rPr>
          <w:rFonts w:eastAsia="Arial"/>
          <w:lang w:val="pt-BR"/>
        </w:rPr>
        <w:t>A confirmar</w:t>
      </w:r>
      <w:r w:rsidRPr="00960546">
        <w:rPr>
          <w:rFonts w:eastAsia="Arial"/>
          <w:lang w:val="pt-BR"/>
        </w:rPr>
        <w:t>.</w:t>
      </w:r>
    </w:p>
    <w:p w14:paraId="40A5D863" w14:textId="41BE121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 xml:space="preserve">Prazo de inscrição indicado no material atual: </w:t>
      </w:r>
      <w:r w:rsidR="00960546">
        <w:rPr>
          <w:rFonts w:eastAsia="Arial"/>
          <w:lang w:val="pt-BR"/>
        </w:rPr>
        <w:t>A confirmar</w:t>
      </w:r>
      <w:r w:rsidRPr="00960546">
        <w:rPr>
          <w:rFonts w:eastAsia="Arial"/>
          <w:lang w:val="pt-BR"/>
        </w:rPr>
        <w:t>.</w:t>
      </w:r>
    </w:p>
    <w:p w14:paraId="356B2FF9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O descumprimento das políticas de frequência poderá resultar em comunicação às autoridades de imigração e no cancelamento do visto.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F05F0" w:rsidRPr="00960546" w14:paraId="76A618B9" w14:textId="77777777">
        <w:trPr>
          <w:jc w:val="center"/>
        </w:trPr>
        <w:tc>
          <w:tcPr>
            <w:tcW w:w="10166" w:type="dxa"/>
            <w:tcBorders>
              <w:top w:val="single" w:sz="8" w:space="0" w:color="C8A75B"/>
              <w:left w:val="single" w:sz="8" w:space="0" w:color="C8A75B"/>
              <w:bottom w:val="single" w:sz="8" w:space="0" w:color="C8A75B"/>
              <w:right w:val="single" w:sz="8" w:space="0" w:color="C8A75B"/>
            </w:tcBorders>
            <w:shd w:val="clear" w:color="auto" w:fill="F5F0E2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1C2D69" w14:textId="77777777" w:rsidR="00DF05F0" w:rsidRPr="00960546" w:rsidRDefault="00000000">
            <w:pPr>
              <w:spacing w:after="60"/>
              <w:rPr>
                <w:lang w:val="pt-BR"/>
              </w:rPr>
            </w:pPr>
            <w:r w:rsidRPr="00960546">
              <w:rPr>
                <w:rFonts w:eastAsia="Arial"/>
                <w:b/>
                <w:color w:val="102D5B"/>
                <w:sz w:val="21"/>
                <w:lang w:val="pt-BR"/>
              </w:rPr>
              <w:t>Regra de comunicação responsável</w:t>
            </w:r>
          </w:p>
          <w:p w14:paraId="1006F9B4" w14:textId="77777777" w:rsidR="00DF05F0" w:rsidRPr="00960546" w:rsidRDefault="00000000">
            <w:pPr>
              <w:spacing w:after="0" w:line="252" w:lineRule="auto"/>
              <w:rPr>
                <w:lang w:val="pt-BR"/>
              </w:rPr>
            </w:pPr>
            <w:r w:rsidRPr="00960546">
              <w:rPr>
                <w:rFonts w:eastAsia="Arial"/>
                <w:color w:val="1E2228"/>
                <w:lang w:val="pt-BR"/>
              </w:rPr>
              <w:t>O programa é uma formação internacional e não equivale, por si só, à emissão automática de licença profissional, autorização de trabalho, emprego ou permanência nos Estados Unidos. Todos os processos estão sujeitos a critérios e aprovações aplicáveis.</w:t>
            </w:r>
          </w:p>
        </w:tc>
      </w:tr>
    </w:tbl>
    <w:p w14:paraId="5D0F6319" w14:textId="77777777" w:rsidR="00DF05F0" w:rsidRPr="00960546" w:rsidRDefault="00DF05F0">
      <w:pPr>
        <w:spacing w:after="0"/>
        <w:rPr>
          <w:lang w:val="pt-BR"/>
        </w:rPr>
      </w:pPr>
    </w:p>
    <w:p w14:paraId="32599385" w14:textId="77777777" w:rsidR="00DF05F0" w:rsidRPr="00960546" w:rsidRDefault="00000000">
      <w:pPr>
        <w:pStyle w:val="Heading1"/>
        <w:pageBreakBefore/>
        <w:spacing w:before="80" w:after="120"/>
        <w:rPr>
          <w:lang w:val="pt-BR"/>
        </w:rPr>
      </w:pPr>
      <w:r w:rsidRPr="00960546">
        <w:rPr>
          <w:rFonts w:ascii="Arial" w:eastAsia="Arial" w:hAnsi="Arial"/>
          <w:color w:val="102D5B"/>
          <w:sz w:val="34"/>
          <w:lang w:val="pt-BR"/>
        </w:rPr>
        <w:lastRenderedPageBreak/>
        <w:t>8. Programa Internacional de Treinamento em Barbearia</w:t>
      </w:r>
    </w:p>
    <w:p w14:paraId="317D1C33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Sobre o programa</w:t>
      </w:r>
    </w:p>
    <w:p w14:paraId="27AFA3ED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 xml:space="preserve">A W </w:t>
      </w:r>
      <w:proofErr w:type="spellStart"/>
      <w:r w:rsidRPr="00960546">
        <w:rPr>
          <w:rFonts w:eastAsia="Arial"/>
          <w:lang w:val="pt-BR"/>
        </w:rPr>
        <w:t>Education</w:t>
      </w:r>
      <w:proofErr w:type="spellEnd"/>
      <w:r w:rsidRPr="00960546">
        <w:rPr>
          <w:rFonts w:eastAsia="Arial"/>
          <w:lang w:val="pt-BR"/>
        </w:rPr>
        <w:t xml:space="preserve"> apresenta o Programa Internacional de Treinamento em Barbearia, desenvolvido para oferecer uma experiência completa, atualizada e alinhada aos padrões da indústria da beleza.</w:t>
      </w:r>
    </w:p>
    <w:p w14:paraId="183074F2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O objetivo principal é promover o aperfeiçoamento técnico e o desenvolvimento profissional dos participantes por meio de uma metodologia que integra conhecimento teórico essencial e treinamento prático supervisionado em ambiente real.</w:t>
      </w:r>
    </w:p>
    <w:p w14:paraId="16032416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Durante o treinamento, os participantes terão acesso a técnicas modernas, protocolos atualizados e práticas utilizadas no mercado internacional, ampliando suas competências e preparando-se para atuar com mais segurança, precisão e excelência.</w:t>
      </w:r>
    </w:p>
    <w:p w14:paraId="118C0E00" w14:textId="77777777" w:rsidR="00DF05F0" w:rsidRDefault="00000000">
      <w:pPr>
        <w:pStyle w:val="Heading2"/>
        <w:spacing w:before="140" w:after="80"/>
      </w:pPr>
      <w:proofErr w:type="spellStart"/>
      <w:r>
        <w:rPr>
          <w:rFonts w:ascii="Arial" w:eastAsia="Arial" w:hAnsi="Arial"/>
          <w:color w:val="B51F2E"/>
          <w:sz w:val="25"/>
        </w:rPr>
        <w:t>Objetivos</w:t>
      </w:r>
      <w:proofErr w:type="spellEnd"/>
      <w:r>
        <w:rPr>
          <w:rFonts w:ascii="Arial" w:eastAsia="Arial" w:hAnsi="Arial"/>
          <w:color w:val="B51F2E"/>
          <w:sz w:val="25"/>
        </w:rPr>
        <w:t xml:space="preserve"> da </w:t>
      </w:r>
      <w:proofErr w:type="spellStart"/>
      <w:r>
        <w:rPr>
          <w:rFonts w:ascii="Arial" w:eastAsia="Arial" w:hAnsi="Arial"/>
          <w:color w:val="B51F2E"/>
          <w:sz w:val="25"/>
        </w:rPr>
        <w:t>imersão</w:t>
      </w:r>
      <w:proofErr w:type="spellEnd"/>
    </w:p>
    <w:p w14:paraId="4501DDB5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Elevar o nível técnico dos participantes.</w:t>
      </w:r>
    </w:p>
    <w:p w14:paraId="73A33C12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Desenvolver habilidades práticas alinhadas às exigências do mercado global.</w:t>
      </w:r>
    </w:p>
    <w:p w14:paraId="58447E24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Estimular confiança e autonomia profissional.</w:t>
      </w:r>
    </w:p>
    <w:p w14:paraId="56A811CE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Proporcionar vivência real no ambiente da barbearia.</w:t>
      </w:r>
    </w:p>
    <w:p w14:paraId="08BFE6CD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Público indicado</w:t>
      </w:r>
    </w:p>
    <w:p w14:paraId="45060D94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Indicado para profissionais que já atuam em barbearia e buscam aprimoramento, bem como para pessoas que desejam iniciar ou redirecionar sua carreira no setor da beleza.</w:t>
      </w:r>
    </w:p>
    <w:p w14:paraId="1443CF12" w14:textId="77777777" w:rsidR="00DF05F0" w:rsidRDefault="00000000">
      <w:pPr>
        <w:pStyle w:val="Heading2"/>
        <w:spacing w:before="140" w:after="80"/>
      </w:pPr>
      <w:proofErr w:type="spellStart"/>
      <w:r>
        <w:rPr>
          <w:rFonts w:ascii="Arial" w:eastAsia="Arial" w:hAnsi="Arial"/>
          <w:color w:val="B51F2E"/>
          <w:sz w:val="25"/>
        </w:rPr>
        <w:t>Duração</w:t>
      </w:r>
      <w:proofErr w:type="spellEnd"/>
      <w:r>
        <w:rPr>
          <w:rFonts w:ascii="Arial" w:eastAsia="Arial" w:hAnsi="Arial"/>
          <w:color w:val="B51F2E"/>
          <w:sz w:val="25"/>
        </w:rPr>
        <w:t xml:space="preserve"> e </w:t>
      </w:r>
      <w:proofErr w:type="spellStart"/>
      <w:r>
        <w:rPr>
          <w:rFonts w:ascii="Arial" w:eastAsia="Arial" w:hAnsi="Arial"/>
          <w:color w:val="B51F2E"/>
          <w:sz w:val="25"/>
        </w:rPr>
        <w:t>estrutura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F05F0" w14:paraId="2A428DC3" w14:textId="77777777">
        <w:trPr>
          <w:tblHeader/>
          <w:jc w:val="center"/>
        </w:trPr>
        <w:tc>
          <w:tcPr>
            <w:tcW w:w="5083" w:type="dxa"/>
            <w:shd w:val="clear" w:color="auto" w:fill="102D5B"/>
          </w:tcPr>
          <w:p w14:paraId="086B9306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w="5083" w:type="dxa"/>
            <w:shd w:val="clear" w:color="auto" w:fill="102D5B"/>
          </w:tcPr>
          <w:p w14:paraId="21F40A79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Informação</w:t>
            </w:r>
          </w:p>
        </w:tc>
      </w:tr>
      <w:tr w:rsidR="00DF05F0" w14:paraId="121AA532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54875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Duração total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98972" w14:textId="77777777" w:rsidR="00DF05F0" w:rsidRDefault="00000000">
            <w:r>
              <w:rPr>
                <w:rFonts w:eastAsia="Arial"/>
                <w:color w:val="1E2228"/>
                <w:sz w:val="17"/>
              </w:rPr>
              <w:t>89 semanas, aproximadamente 21 meses</w:t>
            </w:r>
          </w:p>
        </w:tc>
      </w:tr>
      <w:tr w:rsidR="00DF05F0" w14:paraId="142D901E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02D48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Carga horária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5ECE2" w14:textId="77777777" w:rsidR="00DF05F0" w:rsidRDefault="00000000">
            <w:r>
              <w:rPr>
                <w:rFonts w:eastAsia="Arial"/>
                <w:color w:val="1E2228"/>
                <w:sz w:val="17"/>
              </w:rPr>
              <w:t>1.300 horas</w:t>
            </w:r>
          </w:p>
        </w:tc>
      </w:tr>
      <w:tr w:rsidR="00DF05F0" w:rsidRPr="00960546" w14:paraId="5FA3FD70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E85AC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Estágio avançado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AE8DB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7"/>
                <w:lang w:val="pt-BR"/>
              </w:rPr>
              <w:t>Até o final da validade do visto</w:t>
            </w:r>
          </w:p>
        </w:tc>
      </w:tr>
      <w:tr w:rsidR="00DF05F0" w14:paraId="698CA7C3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E9066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Formato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6634F" w14:textId="77777777" w:rsidR="00DF05F0" w:rsidRDefault="00000000">
            <w:r>
              <w:rPr>
                <w:rFonts w:eastAsia="Arial"/>
                <w:color w:val="1E2228"/>
                <w:sz w:val="17"/>
              </w:rPr>
              <w:t>Híbrido</w:t>
            </w:r>
          </w:p>
        </w:tc>
      </w:tr>
      <w:tr w:rsidR="00DF05F0" w:rsidRPr="00960546" w14:paraId="617341E7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CCA6A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Carga semanal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E37E7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7"/>
                <w:lang w:val="pt-BR"/>
              </w:rPr>
              <w:t>5 horas de teoria online e 15 horas de prática presencial</w:t>
            </w:r>
          </w:p>
        </w:tc>
      </w:tr>
      <w:tr w:rsidR="00DF05F0" w14:paraId="369FC530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42279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Campus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B307C" w14:textId="77777777" w:rsidR="00DF05F0" w:rsidRDefault="00000000">
            <w:r>
              <w:rPr>
                <w:rFonts w:eastAsia="Arial"/>
                <w:color w:val="1E2228"/>
                <w:sz w:val="17"/>
              </w:rPr>
              <w:t>Wonderful Beauty — Ocoee, Florida</w:t>
            </w:r>
          </w:p>
        </w:tc>
      </w:tr>
      <w:tr w:rsidR="00DF05F0" w:rsidRPr="00960546" w14:paraId="3B47787C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C887F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Férias e recessos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D439C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7"/>
                <w:lang w:val="pt-BR"/>
              </w:rPr>
              <w:t>Conforme o calendário das escolas públicas de Orange County</w:t>
            </w:r>
          </w:p>
        </w:tc>
      </w:tr>
      <w:tr w:rsidR="00DF05F0" w14:paraId="2DA9C770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60B75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 xml:space="preserve">Host do </w:t>
            </w:r>
            <w:proofErr w:type="spellStart"/>
            <w:r>
              <w:rPr>
                <w:rFonts w:eastAsia="Arial"/>
                <w:b/>
                <w:color w:val="1E2228"/>
                <w:sz w:val="17"/>
              </w:rPr>
              <w:t>programa</w:t>
            </w:r>
            <w:proofErr w:type="spellEnd"/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25C3F" w14:textId="77777777" w:rsidR="00DF05F0" w:rsidRDefault="00000000">
            <w:r>
              <w:rPr>
                <w:rFonts w:eastAsia="Arial"/>
                <w:color w:val="1E2228"/>
                <w:sz w:val="17"/>
              </w:rPr>
              <w:t>Wonderful Beauty Academy</w:t>
            </w:r>
          </w:p>
        </w:tc>
      </w:tr>
    </w:tbl>
    <w:p w14:paraId="6554D267" w14:textId="77777777" w:rsidR="00DF05F0" w:rsidRDefault="00DF05F0">
      <w:pPr>
        <w:spacing w:after="0"/>
      </w:pPr>
    </w:p>
    <w:p w14:paraId="02189489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O programa contempla aulas teóricas, práticas em laboratório e workshops de integração cultural. Os participantes poderão atuar em salões e spas parceiros, sempre sob supervisão e de acordo com o plano de treinamento aprovado pelas autoridades de imigração.</w:t>
      </w:r>
    </w:p>
    <w:p w14:paraId="0406FA74" w14:textId="77777777" w:rsidR="00DF05F0" w:rsidRDefault="00000000">
      <w:pPr>
        <w:pStyle w:val="Heading2"/>
        <w:spacing w:before="140" w:after="80"/>
      </w:pPr>
      <w:proofErr w:type="spellStart"/>
      <w:r>
        <w:rPr>
          <w:rFonts w:ascii="Arial" w:eastAsia="Arial" w:hAnsi="Arial"/>
          <w:color w:val="B51F2E"/>
          <w:sz w:val="25"/>
        </w:rPr>
        <w:t>Estrutura</w:t>
      </w:r>
      <w:proofErr w:type="spellEnd"/>
      <w:r>
        <w:rPr>
          <w:rFonts w:ascii="Arial" w:eastAsia="Arial" w:hAnsi="Arial"/>
          <w:color w:val="B51F2E"/>
          <w:sz w:val="25"/>
        </w:rPr>
        <w:t xml:space="preserve"> curricular e </w:t>
      </w:r>
      <w:proofErr w:type="spellStart"/>
      <w:r>
        <w:rPr>
          <w:rFonts w:ascii="Arial" w:eastAsia="Arial" w:hAnsi="Arial"/>
          <w:color w:val="B51F2E"/>
          <w:sz w:val="25"/>
        </w:rPr>
        <w:t>principais</w:t>
      </w:r>
      <w:proofErr w:type="spellEnd"/>
      <w:r>
        <w:rPr>
          <w:rFonts w:ascii="Arial" w:eastAsia="Arial" w:hAnsi="Arial"/>
          <w:color w:val="B51F2E"/>
          <w:sz w:val="25"/>
        </w:rPr>
        <w:t xml:space="preserve"> módulos</w:t>
      </w:r>
    </w:p>
    <w:p w14:paraId="1AC2EDD7" w14:textId="77777777" w:rsidR="00DF05F0" w:rsidRDefault="00000000">
      <w:pPr>
        <w:pStyle w:val="ListBullet"/>
        <w:spacing w:after="100" w:line="252" w:lineRule="auto"/>
        <w:ind w:left="346" w:hanging="202"/>
      </w:pPr>
      <w:r>
        <w:rPr>
          <w:rFonts w:eastAsia="Arial"/>
        </w:rPr>
        <w:t>Barbearia e Regulamentação Americana.</w:t>
      </w:r>
    </w:p>
    <w:p w14:paraId="432B1656" w14:textId="77777777" w:rsidR="00DF05F0" w:rsidRPr="00960546" w:rsidRDefault="00000000">
      <w:pPr>
        <w:pStyle w:val="ListBullet"/>
        <w:spacing w:after="10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Técnicas de Corte Masculino e Estilo.</w:t>
      </w:r>
    </w:p>
    <w:p w14:paraId="6704AD24" w14:textId="77777777" w:rsidR="00DF05F0" w:rsidRPr="00960546" w:rsidRDefault="00000000">
      <w:pPr>
        <w:pStyle w:val="ListBullet"/>
        <w:spacing w:after="10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Barba, Barbear e Design de Pelos Faciais.</w:t>
      </w:r>
    </w:p>
    <w:p w14:paraId="39733E5B" w14:textId="77777777" w:rsidR="00DF05F0" w:rsidRDefault="00000000">
      <w:pPr>
        <w:pStyle w:val="ListBullet"/>
        <w:spacing w:after="100" w:line="252" w:lineRule="auto"/>
        <w:ind w:left="346" w:hanging="202"/>
      </w:pPr>
      <w:proofErr w:type="spellStart"/>
      <w:r>
        <w:rPr>
          <w:rFonts w:eastAsia="Arial"/>
        </w:rPr>
        <w:t>Cuidados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Faciais</w:t>
      </w:r>
      <w:proofErr w:type="spellEnd"/>
      <w:r>
        <w:rPr>
          <w:rFonts w:eastAsia="Arial"/>
        </w:rPr>
        <w:t xml:space="preserve"> e </w:t>
      </w:r>
      <w:proofErr w:type="spellStart"/>
      <w:r>
        <w:rPr>
          <w:rFonts w:eastAsia="Arial"/>
        </w:rPr>
        <w:t>Barboterapia</w:t>
      </w:r>
      <w:proofErr w:type="spellEnd"/>
      <w:r>
        <w:rPr>
          <w:rFonts w:eastAsia="Arial"/>
        </w:rPr>
        <w:t>.</w:t>
      </w:r>
    </w:p>
    <w:p w14:paraId="152C01B4" w14:textId="77777777" w:rsidR="00DF05F0" w:rsidRDefault="00000000">
      <w:pPr>
        <w:pStyle w:val="ListBullet"/>
        <w:spacing w:after="100" w:line="252" w:lineRule="auto"/>
        <w:ind w:left="346" w:hanging="202"/>
      </w:pPr>
      <w:r>
        <w:rPr>
          <w:rFonts w:eastAsia="Arial"/>
        </w:rPr>
        <w:t>Fundamentos de Tricologia.</w:t>
      </w:r>
    </w:p>
    <w:p w14:paraId="544A054B" w14:textId="77777777" w:rsidR="00DF05F0" w:rsidRPr="00960546" w:rsidRDefault="00000000">
      <w:pPr>
        <w:pStyle w:val="ListBullet"/>
        <w:spacing w:after="10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Higiene, Biossegurança e Controle de Infecção.</w:t>
      </w:r>
    </w:p>
    <w:p w14:paraId="36BA0336" w14:textId="77777777" w:rsidR="00DF05F0" w:rsidRDefault="00000000">
      <w:pPr>
        <w:pStyle w:val="ListBullet"/>
        <w:spacing w:after="100" w:line="252" w:lineRule="auto"/>
        <w:ind w:left="346" w:hanging="202"/>
      </w:pPr>
      <w:proofErr w:type="spellStart"/>
      <w:r>
        <w:rPr>
          <w:rFonts w:eastAsia="Arial"/>
        </w:rPr>
        <w:t>Equipamentos</w:t>
      </w:r>
      <w:proofErr w:type="spellEnd"/>
      <w:r>
        <w:rPr>
          <w:rFonts w:eastAsia="Arial"/>
        </w:rPr>
        <w:t xml:space="preserve"> e Ferramentas </w:t>
      </w:r>
      <w:proofErr w:type="spellStart"/>
      <w:r>
        <w:rPr>
          <w:rFonts w:eastAsia="Arial"/>
        </w:rPr>
        <w:t>Profissionais</w:t>
      </w:r>
      <w:proofErr w:type="spellEnd"/>
      <w:r>
        <w:rPr>
          <w:rFonts w:eastAsia="Arial"/>
        </w:rPr>
        <w:t>.</w:t>
      </w:r>
    </w:p>
    <w:p w14:paraId="1919F6DA" w14:textId="77777777" w:rsidR="00DF05F0" w:rsidRDefault="00000000">
      <w:pPr>
        <w:pStyle w:val="ListBullet"/>
        <w:spacing w:after="100" w:line="252" w:lineRule="auto"/>
        <w:ind w:left="346" w:hanging="202"/>
      </w:pPr>
      <w:r>
        <w:rPr>
          <w:rFonts w:eastAsia="Arial"/>
        </w:rPr>
        <w:t>Serviços Químicos em Barbearia.</w:t>
      </w:r>
    </w:p>
    <w:p w14:paraId="141FC092" w14:textId="77777777" w:rsidR="00DF05F0" w:rsidRPr="00960546" w:rsidRDefault="00000000">
      <w:pPr>
        <w:pStyle w:val="ListBullet"/>
        <w:spacing w:after="10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Empreendedorismo e Gestão de Barbearia.</w:t>
      </w:r>
    </w:p>
    <w:p w14:paraId="212B5D6F" w14:textId="77777777" w:rsidR="00DF05F0" w:rsidRPr="00960546" w:rsidRDefault="00000000">
      <w:pPr>
        <w:pStyle w:val="ListBullet"/>
        <w:spacing w:after="10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Ética, Atendimento e Cultura Profissional nos Estados Unidos.</w:t>
      </w:r>
    </w:p>
    <w:p w14:paraId="17AC2E3D" w14:textId="77777777" w:rsidR="00DF05F0" w:rsidRPr="00960546" w:rsidRDefault="00000000">
      <w:pPr>
        <w:pStyle w:val="ListBullet"/>
        <w:spacing w:after="10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Prática Supervisionada e Técnicas Avançadas de Barbearia.</w:t>
      </w:r>
    </w:p>
    <w:p w14:paraId="43769581" w14:textId="77777777" w:rsidR="00DF05F0" w:rsidRDefault="00000000">
      <w:pPr>
        <w:pStyle w:val="Heading2"/>
        <w:spacing w:before="140" w:after="80"/>
      </w:pPr>
      <w:proofErr w:type="spellStart"/>
      <w:r>
        <w:rPr>
          <w:rFonts w:ascii="Arial" w:eastAsia="Arial" w:hAnsi="Arial"/>
          <w:color w:val="B51F2E"/>
          <w:sz w:val="25"/>
        </w:rPr>
        <w:lastRenderedPageBreak/>
        <w:t>Requisitos</w:t>
      </w:r>
      <w:proofErr w:type="spellEnd"/>
      <w:r>
        <w:rPr>
          <w:rFonts w:ascii="Arial" w:eastAsia="Arial" w:hAnsi="Arial"/>
          <w:color w:val="B51F2E"/>
          <w:sz w:val="25"/>
        </w:rPr>
        <w:t xml:space="preserve"> para </w:t>
      </w:r>
      <w:proofErr w:type="spellStart"/>
      <w:r>
        <w:rPr>
          <w:rFonts w:ascii="Arial" w:eastAsia="Arial" w:hAnsi="Arial"/>
          <w:color w:val="B51F2E"/>
          <w:sz w:val="25"/>
        </w:rPr>
        <w:t>participação</w:t>
      </w:r>
      <w:proofErr w:type="spellEnd"/>
    </w:p>
    <w:p w14:paraId="37524A4F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Idade mínima de 18 anos.</w:t>
      </w:r>
    </w:p>
    <w:p w14:paraId="6AF9875F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Interesse em atuar ou se desenvolver na área da barbearia.</w:t>
      </w:r>
    </w:p>
    <w:p w14:paraId="01CB3D14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Experiência prévia não obrigatória ou interesse em transição de carreira.</w:t>
      </w:r>
    </w:p>
    <w:p w14:paraId="6CF2DB97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Capacidade financeira para manutenção durante o período do programa.</w:t>
      </w:r>
    </w:p>
    <w:p w14:paraId="3BDF19F5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Interesse em conhecer e atuar dentro dos padrões do mercado americano.</w:t>
      </w:r>
    </w:p>
    <w:p w14:paraId="78F39E32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Documentos necessários</w:t>
      </w:r>
    </w:p>
    <w:p w14:paraId="3508EE55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1. </w:t>
      </w:r>
      <w:r w:rsidRPr="00960546">
        <w:rPr>
          <w:rFonts w:eastAsia="Arial"/>
          <w:lang w:val="pt-BR"/>
        </w:rPr>
        <w:t>Cópia digitalizada do passaporte válido, com mínimo de seis meses antes do vencimento.</w:t>
      </w:r>
    </w:p>
    <w:p w14:paraId="32AC0A9F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2. </w:t>
      </w:r>
      <w:r w:rsidRPr="00960546">
        <w:rPr>
          <w:rFonts w:eastAsia="Arial"/>
          <w:lang w:val="pt-BR"/>
        </w:rPr>
        <w:t>Diploma ou certificado, para candidatos com experiência na área.</w:t>
      </w:r>
    </w:p>
    <w:p w14:paraId="0D204424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3. </w:t>
      </w:r>
      <w:r w:rsidRPr="00960546">
        <w:rPr>
          <w:rFonts w:eastAsia="Arial"/>
          <w:lang w:val="pt-BR"/>
        </w:rPr>
        <w:t>Currículo.</w:t>
      </w:r>
    </w:p>
    <w:p w14:paraId="29E2CC68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4. </w:t>
      </w:r>
      <w:r w:rsidRPr="00960546">
        <w:rPr>
          <w:rFonts w:eastAsia="Arial"/>
          <w:lang w:val="pt-BR"/>
        </w:rPr>
        <w:t>Foto padrão passaporte.</w:t>
      </w:r>
    </w:p>
    <w:p w14:paraId="7CC87583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5. </w:t>
      </w:r>
      <w:r w:rsidRPr="00960546">
        <w:rPr>
          <w:rFonts w:eastAsia="Arial"/>
          <w:lang w:val="pt-BR"/>
        </w:rPr>
        <w:t>Comprovante de residência.</w:t>
      </w:r>
    </w:p>
    <w:p w14:paraId="31512A96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6. </w:t>
      </w:r>
      <w:r w:rsidRPr="00960546">
        <w:rPr>
          <w:rFonts w:eastAsia="Arial"/>
          <w:lang w:val="pt-BR"/>
        </w:rPr>
        <w:t>Endereço onde pretende morar nos Estados Unidos, caso ainda esteja no Brasil.</w:t>
      </w:r>
    </w:p>
    <w:p w14:paraId="11DB8A0C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Documentos para dependentes</w:t>
      </w:r>
    </w:p>
    <w:p w14:paraId="2E4BA1C3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1. </w:t>
      </w:r>
      <w:r w:rsidRPr="00960546">
        <w:rPr>
          <w:rFonts w:eastAsia="Arial"/>
          <w:lang w:val="pt-BR"/>
        </w:rPr>
        <w:t>Cópia digitalizada do passaporte válido de todos os dependentes, com mínimo de seis meses antes do vencimento.</w:t>
      </w:r>
    </w:p>
    <w:p w14:paraId="2689808C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2. </w:t>
      </w:r>
      <w:r w:rsidRPr="00960546">
        <w:rPr>
          <w:rFonts w:eastAsia="Arial"/>
          <w:lang w:val="pt-BR"/>
        </w:rPr>
        <w:t xml:space="preserve">Comprovação do vínculo familiar com tradução </w:t>
      </w:r>
      <w:proofErr w:type="spellStart"/>
      <w:r w:rsidRPr="00960546">
        <w:rPr>
          <w:rFonts w:eastAsia="Arial"/>
          <w:lang w:val="pt-BR"/>
        </w:rPr>
        <w:t>notarizada</w:t>
      </w:r>
      <w:proofErr w:type="spellEnd"/>
      <w:r w:rsidRPr="00960546">
        <w:rPr>
          <w:rFonts w:eastAsia="Arial"/>
          <w:lang w:val="pt-BR"/>
        </w:rPr>
        <w:t>: certidão de casamento para cônjuge e certidão de nascimento para filhos.</w:t>
      </w:r>
    </w:p>
    <w:p w14:paraId="04153203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Etapas do processo de inscrição e taxas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DF05F0" w14:paraId="45CCF5FD" w14:textId="77777777">
        <w:trPr>
          <w:tblHeader/>
          <w:jc w:val="center"/>
        </w:trPr>
        <w:tc>
          <w:tcPr>
            <w:tcW w:w="3389" w:type="dxa"/>
            <w:shd w:val="clear" w:color="auto" w:fill="102D5B"/>
          </w:tcPr>
          <w:p w14:paraId="3C2C4494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Etapa</w:t>
            </w:r>
          </w:p>
        </w:tc>
        <w:tc>
          <w:tcPr>
            <w:tcW w:w="3389" w:type="dxa"/>
            <w:shd w:val="clear" w:color="auto" w:fill="102D5B"/>
          </w:tcPr>
          <w:p w14:paraId="094FB10B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Descrição</w:t>
            </w:r>
          </w:p>
        </w:tc>
        <w:tc>
          <w:tcPr>
            <w:tcW w:w="3389" w:type="dxa"/>
            <w:shd w:val="clear" w:color="auto" w:fill="102D5B"/>
          </w:tcPr>
          <w:p w14:paraId="5147AD37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Valor/condição atual</w:t>
            </w:r>
          </w:p>
        </w:tc>
      </w:tr>
      <w:tr w:rsidR="00DF05F0" w14:paraId="0E2374AF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305D109" w14:textId="77777777" w:rsidR="00DF05F0" w:rsidRDefault="00000000">
            <w:r>
              <w:rPr>
                <w:rFonts w:eastAsia="Arial"/>
                <w:b/>
                <w:sz w:val="17"/>
              </w:rPr>
              <w:t>Contratação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1313636" w14:textId="77777777" w:rsidR="00DF05F0" w:rsidRDefault="00000000">
            <w:r>
              <w:rPr>
                <w:rFonts w:eastAsia="Arial"/>
                <w:sz w:val="17"/>
              </w:rPr>
              <w:t>Taxa de inscrição.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7F99DB2" w14:textId="7B72803B" w:rsidR="00DF05F0" w:rsidRDefault="00000000">
            <w:r>
              <w:rPr>
                <w:rFonts w:eastAsia="Arial"/>
                <w:sz w:val="17"/>
              </w:rPr>
              <w:t>$</w:t>
            </w:r>
            <w:r w:rsidR="00960546">
              <w:rPr>
                <w:rFonts w:eastAsia="Arial"/>
                <w:sz w:val="17"/>
              </w:rPr>
              <w:t>1.0</w:t>
            </w:r>
            <w:r>
              <w:rPr>
                <w:rFonts w:eastAsia="Arial"/>
                <w:sz w:val="17"/>
              </w:rPr>
              <w:t>00</w:t>
            </w:r>
          </w:p>
        </w:tc>
      </w:tr>
      <w:tr w:rsidR="00DF05F0" w14:paraId="7DCC3B69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14007D7" w14:textId="77777777" w:rsidR="00DF05F0" w:rsidRDefault="00000000">
            <w:r>
              <w:rPr>
                <w:rFonts w:eastAsia="Arial"/>
                <w:b/>
                <w:sz w:val="17"/>
              </w:rPr>
              <w:t>Candidatura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079614E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Envio da ficha de candidatura e documentos digitalizados.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B96A888" w14:textId="77777777" w:rsidR="00DF05F0" w:rsidRDefault="00000000">
            <w:r>
              <w:rPr>
                <w:rFonts w:eastAsia="Arial"/>
                <w:sz w:val="17"/>
              </w:rPr>
              <w:t xml:space="preserve">Sem valor </w:t>
            </w:r>
            <w:proofErr w:type="spellStart"/>
            <w:r>
              <w:rPr>
                <w:rFonts w:eastAsia="Arial"/>
                <w:sz w:val="17"/>
              </w:rPr>
              <w:t>adicional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informado</w:t>
            </w:r>
            <w:proofErr w:type="spellEnd"/>
          </w:p>
        </w:tc>
      </w:tr>
      <w:tr w:rsidR="00DF05F0" w14:paraId="7500D904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F103713" w14:textId="77777777" w:rsidR="00DF05F0" w:rsidRDefault="00000000">
            <w:r>
              <w:rPr>
                <w:rFonts w:eastAsia="Arial"/>
                <w:b/>
                <w:sz w:val="17"/>
              </w:rPr>
              <w:t>Análise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C1DA2CD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Avaliação do perfil pelo comitê da instituição.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7FB7694" w14:textId="77777777" w:rsidR="00DF05F0" w:rsidRDefault="00000000">
            <w:proofErr w:type="spellStart"/>
            <w:r>
              <w:rPr>
                <w:rFonts w:eastAsia="Arial"/>
                <w:sz w:val="17"/>
              </w:rPr>
              <w:t>Incluída</w:t>
            </w:r>
            <w:proofErr w:type="spellEnd"/>
            <w:r>
              <w:rPr>
                <w:rFonts w:eastAsia="Arial"/>
                <w:sz w:val="17"/>
              </w:rPr>
              <w:t xml:space="preserve"> no </w:t>
            </w:r>
            <w:proofErr w:type="spellStart"/>
            <w:r>
              <w:rPr>
                <w:rFonts w:eastAsia="Arial"/>
                <w:sz w:val="17"/>
              </w:rPr>
              <w:t>processo</w:t>
            </w:r>
            <w:proofErr w:type="spellEnd"/>
          </w:p>
        </w:tc>
      </w:tr>
      <w:tr w:rsidR="00DF05F0" w14:paraId="31C3C940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C9252B5" w14:textId="77777777" w:rsidR="00DF05F0" w:rsidRDefault="00000000">
            <w:r>
              <w:rPr>
                <w:rFonts w:eastAsia="Arial"/>
                <w:b/>
                <w:sz w:val="17"/>
              </w:rPr>
              <w:t>Aceitação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47BC4F1" w14:textId="77777777" w:rsidR="00DF05F0" w:rsidRDefault="00000000">
            <w:r>
              <w:rPr>
                <w:rFonts w:eastAsia="Arial"/>
                <w:sz w:val="17"/>
              </w:rPr>
              <w:t>Emissão da Letter of Acceptance.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B3F2D90" w14:textId="77777777" w:rsidR="00DF05F0" w:rsidRDefault="00000000">
            <w:r>
              <w:rPr>
                <w:rFonts w:eastAsia="Arial"/>
                <w:sz w:val="17"/>
              </w:rPr>
              <w:t>Após aprovação do perfil</w:t>
            </w:r>
          </w:p>
        </w:tc>
      </w:tr>
      <w:tr w:rsidR="00DF05F0" w14:paraId="604224DE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F0C7138" w14:textId="77777777" w:rsidR="00DF05F0" w:rsidRDefault="00000000">
            <w:r>
              <w:rPr>
                <w:rFonts w:eastAsia="Arial"/>
                <w:b/>
                <w:sz w:val="17"/>
              </w:rPr>
              <w:t>Processo migratório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B604A6F" w14:textId="77777777" w:rsidR="00DF05F0" w:rsidRDefault="00000000">
            <w:r>
              <w:rPr>
                <w:rFonts w:eastAsia="Arial"/>
                <w:sz w:val="17"/>
              </w:rPr>
              <w:t>Taxas imigratórias.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8145D0B" w14:textId="77777777" w:rsidR="00DF05F0" w:rsidRDefault="00000000">
            <w:r>
              <w:rPr>
                <w:rFonts w:eastAsia="Arial"/>
                <w:sz w:val="17"/>
              </w:rPr>
              <w:t>$830</w:t>
            </w:r>
          </w:p>
        </w:tc>
      </w:tr>
      <w:tr w:rsidR="00DF05F0" w14:paraId="09EC0E4B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48D497D" w14:textId="77777777" w:rsidR="00DF05F0" w:rsidRDefault="00000000">
            <w:r>
              <w:rPr>
                <w:rFonts w:eastAsia="Arial"/>
                <w:b/>
                <w:sz w:val="17"/>
              </w:rPr>
              <w:t>Formalização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B492F62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Assinatura da Carta de Intenção.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1AB7673" w14:textId="77777777" w:rsidR="00DF05F0" w:rsidRDefault="00000000">
            <w:r>
              <w:rPr>
                <w:rFonts w:eastAsia="Arial"/>
                <w:sz w:val="17"/>
              </w:rPr>
              <w:t xml:space="preserve">Sem valor </w:t>
            </w:r>
            <w:proofErr w:type="spellStart"/>
            <w:r>
              <w:rPr>
                <w:rFonts w:eastAsia="Arial"/>
                <w:sz w:val="17"/>
              </w:rPr>
              <w:t>adicional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informado</w:t>
            </w:r>
            <w:proofErr w:type="spellEnd"/>
          </w:p>
        </w:tc>
      </w:tr>
      <w:tr w:rsidR="00DF05F0" w14:paraId="7366440D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FED1808" w14:textId="77777777" w:rsidR="00DF05F0" w:rsidRDefault="00000000">
            <w:r>
              <w:rPr>
                <w:rFonts w:eastAsia="Arial"/>
                <w:b/>
                <w:sz w:val="17"/>
              </w:rPr>
              <w:t>Petição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5BFBB02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Aguardar a aprovação da petição.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775F5DF" w14:textId="77777777" w:rsidR="00DF05F0" w:rsidRDefault="00000000">
            <w:proofErr w:type="spellStart"/>
            <w:r>
              <w:rPr>
                <w:rFonts w:eastAsia="Arial"/>
                <w:sz w:val="17"/>
              </w:rPr>
              <w:t>Prazo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sujeito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às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autoridades</w:t>
            </w:r>
            <w:proofErr w:type="spellEnd"/>
          </w:p>
        </w:tc>
      </w:tr>
      <w:tr w:rsidR="00DF05F0" w14:paraId="7619DAD1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54D90F9" w14:textId="77777777" w:rsidR="00DF05F0" w:rsidRDefault="00000000">
            <w:r>
              <w:rPr>
                <w:rFonts w:eastAsia="Arial"/>
                <w:b/>
                <w:sz w:val="17"/>
              </w:rPr>
              <w:t>Após aprovação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BBF69A9" w14:textId="77777777" w:rsidR="00DF05F0" w:rsidRDefault="00000000">
            <w:r>
              <w:rPr>
                <w:rFonts w:eastAsia="Arial"/>
                <w:sz w:val="17"/>
              </w:rPr>
              <w:t>Honorários advocatícios.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94563FD" w14:textId="77777777" w:rsidR="00DF05F0" w:rsidRDefault="00000000">
            <w:r>
              <w:rPr>
                <w:rFonts w:eastAsia="Arial"/>
                <w:sz w:val="17"/>
              </w:rPr>
              <w:t>$1.800</w:t>
            </w:r>
          </w:p>
        </w:tc>
      </w:tr>
      <w:tr w:rsidR="00DF05F0" w:rsidRPr="00960546" w14:paraId="23F3D17A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8EC7225" w14:textId="77777777" w:rsidR="00DF05F0" w:rsidRDefault="00000000">
            <w:r>
              <w:rPr>
                <w:rFonts w:eastAsia="Arial"/>
                <w:b/>
                <w:sz w:val="17"/>
              </w:rPr>
              <w:t>Dependentes — EUA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1E3D6C7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Troca de status dos dependentes.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CB341E6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$300 por dependente + taxa familiar de $470</w:t>
            </w:r>
          </w:p>
        </w:tc>
      </w:tr>
      <w:tr w:rsidR="00DF05F0" w:rsidRPr="00960546" w14:paraId="0C8403FA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BB7F349" w14:textId="77777777" w:rsidR="00DF05F0" w:rsidRDefault="00000000">
            <w:proofErr w:type="spellStart"/>
            <w:r>
              <w:rPr>
                <w:rFonts w:eastAsia="Arial"/>
                <w:b/>
                <w:sz w:val="17"/>
              </w:rPr>
              <w:t>Dependentes</w:t>
            </w:r>
            <w:proofErr w:type="spellEnd"/>
            <w:r>
              <w:rPr>
                <w:rFonts w:eastAsia="Arial"/>
                <w:b/>
                <w:sz w:val="17"/>
              </w:rPr>
              <w:t xml:space="preserve"> — </w:t>
            </w:r>
            <w:proofErr w:type="spellStart"/>
            <w:r>
              <w:rPr>
                <w:rFonts w:eastAsia="Arial"/>
                <w:b/>
                <w:sz w:val="17"/>
              </w:rPr>
              <w:t>Brasil</w:t>
            </w:r>
            <w:proofErr w:type="spellEnd"/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AFD19AD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Preenchimento da DS-160 do titular e dependentes.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ACED9BE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R$300 por formulário + taxa de $205 para cada DS-160</w:t>
            </w:r>
          </w:p>
        </w:tc>
      </w:tr>
      <w:tr w:rsidR="00DF05F0" w14:paraId="3F6FCB73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F9938E8" w14:textId="77777777" w:rsidR="00DF05F0" w:rsidRDefault="00000000">
            <w:proofErr w:type="spellStart"/>
            <w:r>
              <w:rPr>
                <w:rFonts w:eastAsia="Arial"/>
                <w:b/>
                <w:sz w:val="17"/>
              </w:rPr>
              <w:t>Matrícula</w:t>
            </w:r>
            <w:proofErr w:type="spellEnd"/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428E0C3" w14:textId="77777777" w:rsidR="00DF05F0" w:rsidRDefault="00000000">
            <w:r>
              <w:rPr>
                <w:rFonts w:eastAsia="Arial"/>
                <w:sz w:val="17"/>
              </w:rPr>
              <w:t>Pagamento da matrícula.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F4399CA" w14:textId="77777777" w:rsidR="00DF05F0" w:rsidRDefault="00000000">
            <w:r>
              <w:rPr>
                <w:rFonts w:eastAsia="Arial"/>
                <w:sz w:val="17"/>
              </w:rPr>
              <w:t>$100</w:t>
            </w:r>
          </w:p>
        </w:tc>
      </w:tr>
      <w:tr w:rsidR="00DF05F0" w14:paraId="5E6E2C9F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EDCD84A" w14:textId="77777777" w:rsidR="00DF05F0" w:rsidRDefault="00000000">
            <w:r>
              <w:rPr>
                <w:rFonts w:eastAsia="Arial"/>
                <w:b/>
                <w:sz w:val="17"/>
              </w:rPr>
              <w:t>Material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9625CBC" w14:textId="77777777" w:rsidR="00DF05F0" w:rsidRDefault="00000000">
            <w:r>
              <w:rPr>
                <w:rFonts w:eastAsia="Arial"/>
                <w:sz w:val="17"/>
              </w:rPr>
              <w:t>Taxa de material.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D8C6793" w14:textId="77777777" w:rsidR="00DF05F0" w:rsidRDefault="00000000">
            <w:r>
              <w:rPr>
                <w:rFonts w:eastAsia="Arial"/>
                <w:sz w:val="17"/>
              </w:rPr>
              <w:t>$600, paga anualmente</w:t>
            </w:r>
          </w:p>
        </w:tc>
      </w:tr>
      <w:tr w:rsidR="00DF05F0" w14:paraId="22AA799A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3B2AEC5" w14:textId="77777777" w:rsidR="00DF05F0" w:rsidRDefault="00000000">
            <w:r>
              <w:rPr>
                <w:rFonts w:eastAsia="Arial"/>
                <w:b/>
                <w:sz w:val="17"/>
              </w:rPr>
              <w:t>Participação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8E7A1B2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Emissão da carta oficial de participação no programa.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932F33F" w14:textId="77777777" w:rsidR="00DF05F0" w:rsidRDefault="00000000">
            <w:proofErr w:type="spellStart"/>
            <w:r>
              <w:rPr>
                <w:rFonts w:eastAsia="Arial"/>
                <w:sz w:val="17"/>
              </w:rPr>
              <w:t>Após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cumprimento</w:t>
            </w:r>
            <w:proofErr w:type="spellEnd"/>
            <w:r>
              <w:rPr>
                <w:rFonts w:eastAsia="Arial"/>
                <w:sz w:val="17"/>
              </w:rPr>
              <w:t xml:space="preserve"> das </w:t>
            </w:r>
            <w:proofErr w:type="spellStart"/>
            <w:r>
              <w:rPr>
                <w:rFonts w:eastAsia="Arial"/>
                <w:sz w:val="17"/>
              </w:rPr>
              <w:t>etapas</w:t>
            </w:r>
            <w:proofErr w:type="spellEnd"/>
          </w:p>
        </w:tc>
      </w:tr>
      <w:tr w:rsidR="00DF05F0" w14:paraId="3C28443C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107C7E4" w14:textId="77777777" w:rsidR="00DF05F0" w:rsidRDefault="00000000">
            <w:r>
              <w:rPr>
                <w:rFonts w:eastAsia="Arial"/>
                <w:b/>
                <w:sz w:val="17"/>
              </w:rPr>
              <w:t>Aulas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28C191F" w14:textId="77777777" w:rsidR="00DF05F0" w:rsidRDefault="00000000">
            <w:r>
              <w:rPr>
                <w:rFonts w:eastAsia="Arial"/>
                <w:sz w:val="17"/>
              </w:rPr>
              <w:t>Início das aulas.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3AC82F1" w14:textId="77777777" w:rsidR="00DF05F0" w:rsidRDefault="00000000">
            <w:r>
              <w:rPr>
                <w:rFonts w:eastAsia="Arial"/>
                <w:sz w:val="17"/>
              </w:rPr>
              <w:t>$150 por semana</w:t>
            </w:r>
          </w:p>
        </w:tc>
      </w:tr>
    </w:tbl>
    <w:p w14:paraId="6FCE8A6F" w14:textId="77777777" w:rsidR="00DF05F0" w:rsidRDefault="00DF05F0">
      <w:pPr>
        <w:spacing w:after="0"/>
      </w:pPr>
    </w:p>
    <w:p w14:paraId="61A1BFF4" w14:textId="77777777" w:rsidR="00DF05F0" w:rsidRDefault="00000000">
      <w:pPr>
        <w:pStyle w:val="Heading2"/>
        <w:spacing w:before="140" w:after="80"/>
      </w:pPr>
      <w:r>
        <w:rPr>
          <w:rFonts w:ascii="Arial" w:eastAsia="Arial" w:hAnsi="Arial"/>
          <w:color w:val="B51F2E"/>
          <w:sz w:val="25"/>
        </w:rPr>
        <w:t>Formas de pagamento</w:t>
      </w:r>
    </w:p>
    <w:p w14:paraId="154DE89B" w14:textId="2733A511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Cartão de crédito nacional ou internacional.</w:t>
      </w:r>
    </w:p>
    <w:p w14:paraId="68E14A8A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Parcelamento em até 18 vezes com cartão do Brasil.</w:t>
      </w:r>
    </w:p>
    <w:p w14:paraId="25F56DDF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 xml:space="preserve">Parcelamento com PayPal, </w:t>
      </w:r>
      <w:proofErr w:type="spellStart"/>
      <w:r w:rsidRPr="00960546">
        <w:rPr>
          <w:rFonts w:eastAsia="Arial"/>
          <w:lang w:val="pt-BR"/>
        </w:rPr>
        <w:t>Klarna</w:t>
      </w:r>
      <w:proofErr w:type="spellEnd"/>
      <w:r w:rsidRPr="00960546">
        <w:rPr>
          <w:rFonts w:eastAsia="Arial"/>
          <w:lang w:val="pt-BR"/>
        </w:rPr>
        <w:t xml:space="preserve"> e </w:t>
      </w:r>
      <w:proofErr w:type="spellStart"/>
      <w:r w:rsidRPr="00960546">
        <w:rPr>
          <w:rFonts w:eastAsia="Arial"/>
          <w:lang w:val="pt-BR"/>
        </w:rPr>
        <w:t>Afterpay</w:t>
      </w:r>
      <w:proofErr w:type="spellEnd"/>
      <w:r w:rsidRPr="00960546">
        <w:rPr>
          <w:rFonts w:eastAsia="Arial"/>
          <w:lang w:val="pt-BR"/>
        </w:rPr>
        <w:t>.</w:t>
      </w:r>
    </w:p>
    <w:p w14:paraId="5384C067" w14:textId="1329B935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Transferência bancária por ACH com débito automático semanal</w:t>
      </w:r>
      <w:r w:rsidR="00960546">
        <w:rPr>
          <w:rFonts w:eastAsia="Arial"/>
          <w:lang w:val="pt-BR"/>
        </w:rPr>
        <w:t>. Valores em dólares americanos</w:t>
      </w:r>
      <w:r w:rsidRPr="00960546">
        <w:rPr>
          <w:rFonts w:eastAsia="Arial"/>
          <w:lang w:val="pt-BR"/>
        </w:rPr>
        <w:t>.</w:t>
      </w:r>
    </w:p>
    <w:p w14:paraId="26D618B2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lastRenderedPageBreak/>
        <w:t>Benefícios apresentados no material atual</w:t>
      </w:r>
    </w:p>
    <w:p w14:paraId="7E7E2001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Participação em programa com visto de treinamento H-3.</w:t>
      </w:r>
    </w:p>
    <w:p w14:paraId="479EC12C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 xml:space="preserve">Certificação internacional pela </w:t>
      </w:r>
      <w:proofErr w:type="spellStart"/>
      <w:r w:rsidRPr="00960546">
        <w:rPr>
          <w:rFonts w:eastAsia="Arial"/>
          <w:lang w:val="pt-BR"/>
        </w:rPr>
        <w:t>Wonderful</w:t>
      </w:r>
      <w:proofErr w:type="spellEnd"/>
      <w:r w:rsidRPr="00960546">
        <w:rPr>
          <w:rFonts w:eastAsia="Arial"/>
          <w:lang w:val="pt-BR"/>
        </w:rPr>
        <w:t xml:space="preserve"> </w:t>
      </w:r>
      <w:proofErr w:type="spellStart"/>
      <w:r w:rsidRPr="00960546">
        <w:rPr>
          <w:rFonts w:eastAsia="Arial"/>
          <w:lang w:val="pt-BR"/>
        </w:rPr>
        <w:t>Beauty</w:t>
      </w:r>
      <w:proofErr w:type="spellEnd"/>
      <w:r w:rsidRPr="00960546">
        <w:rPr>
          <w:rFonts w:eastAsia="Arial"/>
          <w:lang w:val="pt-BR"/>
        </w:rPr>
        <w:t xml:space="preserve"> </w:t>
      </w:r>
      <w:proofErr w:type="spellStart"/>
      <w:r w:rsidRPr="00960546">
        <w:rPr>
          <w:rFonts w:eastAsia="Arial"/>
          <w:lang w:val="pt-BR"/>
        </w:rPr>
        <w:t>Academy</w:t>
      </w:r>
      <w:proofErr w:type="spellEnd"/>
      <w:r w:rsidRPr="00960546">
        <w:rPr>
          <w:rFonts w:eastAsia="Arial"/>
          <w:lang w:val="pt-BR"/>
        </w:rPr>
        <w:t>.</w:t>
      </w:r>
    </w:p>
    <w:p w14:paraId="306583BC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Reconhecimento brasileiro em Barbearia Internacional.</w:t>
      </w:r>
    </w:p>
    <w:p w14:paraId="417B9977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 xml:space="preserve">Aulas com </w:t>
      </w:r>
      <w:proofErr w:type="spellStart"/>
      <w:r>
        <w:rPr>
          <w:rFonts w:eastAsia="Arial"/>
        </w:rPr>
        <w:t>instrutores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licenciados</w:t>
      </w:r>
      <w:proofErr w:type="spellEnd"/>
      <w:r>
        <w:rPr>
          <w:rFonts w:eastAsia="Arial"/>
        </w:rPr>
        <w:t>.</w:t>
      </w:r>
    </w:p>
    <w:p w14:paraId="3DBB3FB9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Possibilidade de treinamento supervisionado no campus e em salões parceiros.</w:t>
      </w:r>
    </w:p>
    <w:p w14:paraId="53887FB6" w14:textId="77777777" w:rsidR="00DF05F0" w:rsidRDefault="00000000">
      <w:pPr>
        <w:pStyle w:val="ListBullet"/>
        <w:spacing w:after="40" w:line="252" w:lineRule="auto"/>
        <w:ind w:left="346" w:hanging="202"/>
      </w:pPr>
      <w:proofErr w:type="spellStart"/>
      <w:r>
        <w:rPr>
          <w:rFonts w:eastAsia="Arial"/>
        </w:rPr>
        <w:t>Desenvolvimento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portfólio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internacional</w:t>
      </w:r>
      <w:proofErr w:type="spellEnd"/>
      <w:r>
        <w:rPr>
          <w:rFonts w:eastAsia="Arial"/>
        </w:rPr>
        <w:t>.</w:t>
      </w:r>
    </w:p>
    <w:p w14:paraId="36984B59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Início do programa e política de frequência</w:t>
      </w:r>
    </w:p>
    <w:p w14:paraId="0B8F7432" w14:textId="32D28923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 xml:space="preserve">Data prevista de início: </w:t>
      </w:r>
      <w:r w:rsidR="00960546">
        <w:rPr>
          <w:rFonts w:eastAsia="Arial"/>
          <w:lang w:val="pt-BR"/>
        </w:rPr>
        <w:t>A confirmar</w:t>
      </w:r>
      <w:r w:rsidRPr="00960546">
        <w:rPr>
          <w:rFonts w:eastAsia="Arial"/>
          <w:lang w:val="pt-BR"/>
        </w:rPr>
        <w:t>.</w:t>
      </w:r>
    </w:p>
    <w:p w14:paraId="196953FE" w14:textId="57DF4A8D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 xml:space="preserve">Prazo de inscrição indicado no material atual: </w:t>
      </w:r>
      <w:r w:rsidR="00960546">
        <w:rPr>
          <w:rFonts w:eastAsia="Arial"/>
          <w:lang w:val="pt-BR"/>
        </w:rPr>
        <w:t>A confirmar</w:t>
      </w:r>
      <w:r w:rsidRPr="00960546">
        <w:rPr>
          <w:rFonts w:eastAsia="Arial"/>
          <w:lang w:val="pt-BR"/>
        </w:rPr>
        <w:t>.</w:t>
      </w:r>
    </w:p>
    <w:p w14:paraId="78C80918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O descumprimento das políticas de frequência poderá resultar em comunicação às autoridades de imigração e no cancelamento do visto.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F05F0" w:rsidRPr="00960546" w14:paraId="15789358" w14:textId="77777777">
        <w:trPr>
          <w:jc w:val="center"/>
        </w:trPr>
        <w:tc>
          <w:tcPr>
            <w:tcW w:w="10166" w:type="dxa"/>
            <w:tcBorders>
              <w:top w:val="single" w:sz="8" w:space="0" w:color="C8A75B"/>
              <w:left w:val="single" w:sz="8" w:space="0" w:color="C8A75B"/>
              <w:bottom w:val="single" w:sz="8" w:space="0" w:color="C8A75B"/>
              <w:right w:val="single" w:sz="8" w:space="0" w:color="C8A75B"/>
            </w:tcBorders>
            <w:shd w:val="clear" w:color="auto" w:fill="F5F0E2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D11C50C" w14:textId="77777777" w:rsidR="00DF05F0" w:rsidRPr="00960546" w:rsidRDefault="00000000">
            <w:pPr>
              <w:spacing w:after="60"/>
              <w:rPr>
                <w:lang w:val="pt-BR"/>
              </w:rPr>
            </w:pPr>
            <w:r w:rsidRPr="00960546">
              <w:rPr>
                <w:rFonts w:eastAsia="Arial"/>
                <w:b/>
                <w:color w:val="102D5B"/>
                <w:sz w:val="21"/>
                <w:lang w:val="pt-BR"/>
              </w:rPr>
              <w:t>Regra de comunicação responsável</w:t>
            </w:r>
          </w:p>
          <w:p w14:paraId="1DC1236B" w14:textId="77777777" w:rsidR="00DF05F0" w:rsidRPr="00960546" w:rsidRDefault="00000000">
            <w:pPr>
              <w:spacing w:after="0" w:line="252" w:lineRule="auto"/>
              <w:rPr>
                <w:lang w:val="pt-BR"/>
              </w:rPr>
            </w:pPr>
            <w:r w:rsidRPr="00960546">
              <w:rPr>
                <w:rFonts w:eastAsia="Arial"/>
                <w:color w:val="1E2228"/>
                <w:lang w:val="pt-BR"/>
              </w:rPr>
              <w:t>O programa é uma formação internacional e não equivale, por si só, à emissão automática de licença profissional, autorização de trabalho, emprego ou permanência nos Estados Unidos. Todos os processos estão sujeitos a critérios e aprovações aplicáveis.</w:t>
            </w:r>
          </w:p>
        </w:tc>
      </w:tr>
    </w:tbl>
    <w:p w14:paraId="4DB957C8" w14:textId="77777777" w:rsidR="00DF05F0" w:rsidRPr="00960546" w:rsidRDefault="00DF05F0">
      <w:pPr>
        <w:spacing w:after="0"/>
        <w:rPr>
          <w:lang w:val="pt-BR"/>
        </w:rPr>
      </w:pPr>
    </w:p>
    <w:p w14:paraId="5A697211" w14:textId="77777777" w:rsidR="00DF05F0" w:rsidRPr="00960546" w:rsidRDefault="00000000">
      <w:pPr>
        <w:pStyle w:val="Heading1"/>
        <w:rPr>
          <w:lang w:val="pt-BR"/>
        </w:rPr>
      </w:pPr>
      <w:r w:rsidRPr="00960546">
        <w:rPr>
          <w:lang w:val="pt-BR"/>
        </w:rPr>
        <w:t xml:space="preserve">9. Programa Internacional de Treinamento em </w:t>
      </w:r>
      <w:proofErr w:type="spellStart"/>
      <w:r w:rsidRPr="00960546">
        <w:rPr>
          <w:lang w:val="pt-BR"/>
        </w:rPr>
        <w:t>Restaurants</w:t>
      </w:r>
      <w:proofErr w:type="spellEnd"/>
    </w:p>
    <w:p w14:paraId="1A49CAEC" w14:textId="77777777" w:rsidR="00DF05F0" w:rsidRPr="00960546" w:rsidRDefault="00000000">
      <w:pPr>
        <w:pStyle w:val="Heading2"/>
        <w:rPr>
          <w:lang w:val="pt-BR"/>
        </w:rPr>
      </w:pPr>
      <w:r w:rsidRPr="00960546">
        <w:rPr>
          <w:lang w:val="pt-BR"/>
        </w:rPr>
        <w:t>Sobre o programa</w:t>
      </w:r>
    </w:p>
    <w:p w14:paraId="1BFA83EC" w14:textId="77777777" w:rsidR="00DF05F0" w:rsidRPr="00960546" w:rsidRDefault="00000000">
      <w:pPr>
        <w:pStyle w:val="BodyText"/>
        <w:rPr>
          <w:lang w:val="pt-BR"/>
        </w:rPr>
      </w:pPr>
      <w:proofErr w:type="spellStart"/>
      <w:r w:rsidRPr="00960546">
        <w:rPr>
          <w:lang w:val="pt-BR"/>
        </w:rPr>
        <w:t>Restaurants</w:t>
      </w:r>
      <w:proofErr w:type="spellEnd"/>
      <w:r w:rsidRPr="00960546">
        <w:rPr>
          <w:lang w:val="pt-BR"/>
        </w:rPr>
        <w:t xml:space="preserve"> integra o portfólio oficial da W </w:t>
      </w:r>
      <w:proofErr w:type="spellStart"/>
      <w:r w:rsidRPr="00960546">
        <w:rPr>
          <w:lang w:val="pt-BR"/>
        </w:rPr>
        <w:t>Education</w:t>
      </w:r>
      <w:proofErr w:type="spellEnd"/>
      <w:r w:rsidRPr="00960546">
        <w:rPr>
          <w:lang w:val="pt-BR"/>
        </w:rPr>
        <w:t xml:space="preserve"> como treinamento internacional profissional voltado ao setor de restaurantes e serviços de alimentação. A proposta é desenvolver competências operacionais, postura profissional e compreensão de padrões de atendimento e funcionamento aplicáveis ao ambiente americano.</w:t>
      </w:r>
    </w:p>
    <w:p w14:paraId="74A3B372" w14:textId="77777777" w:rsidR="00DF05F0" w:rsidRPr="00960546" w:rsidRDefault="00000000">
      <w:pPr>
        <w:pStyle w:val="BodyText"/>
        <w:rPr>
          <w:lang w:val="pt-BR"/>
        </w:rPr>
      </w:pPr>
      <w:r w:rsidRPr="00960546">
        <w:rPr>
          <w:lang w:val="pt-BR"/>
        </w:rPr>
        <w:t>O programa deve ser apresentado como formação profissional estruturada, com componentes teóricos e prática supervisionada. Não deve ser comunicado como garantia de emprego, autorização de trabalho, renda, abertura de negócio ou permanência nos Estados Unidos.</w:t>
      </w:r>
    </w:p>
    <w:p w14:paraId="47281DE4" w14:textId="77777777" w:rsidR="00DF05F0" w:rsidRDefault="00000000">
      <w:pPr>
        <w:pStyle w:val="Heading2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gerais</w:t>
      </w:r>
      <w:proofErr w:type="spellEnd"/>
    </w:p>
    <w:p w14:paraId="690F88DF" w14:textId="77777777" w:rsidR="00DF05F0" w:rsidRPr="00960546" w:rsidRDefault="00000000">
      <w:pPr>
        <w:pStyle w:val="ListBullet"/>
        <w:rPr>
          <w:lang w:val="pt-BR"/>
        </w:rPr>
      </w:pPr>
      <w:r w:rsidRPr="00960546">
        <w:rPr>
          <w:lang w:val="pt-BR"/>
        </w:rPr>
        <w:t>Desenvolver competências profissionais aplicadas às operações de restaurantes.</w:t>
      </w:r>
    </w:p>
    <w:p w14:paraId="1402B313" w14:textId="77777777" w:rsidR="00DF05F0" w:rsidRPr="00960546" w:rsidRDefault="00000000">
      <w:pPr>
        <w:pStyle w:val="ListBullet"/>
        <w:rPr>
          <w:lang w:val="pt-BR"/>
        </w:rPr>
      </w:pPr>
      <w:r w:rsidRPr="00960546">
        <w:rPr>
          <w:lang w:val="pt-BR"/>
        </w:rPr>
        <w:t>Aprimorar atendimento ao cliente, organização, segurança e postura profissional.</w:t>
      </w:r>
    </w:p>
    <w:p w14:paraId="469C8E22" w14:textId="77777777" w:rsidR="00DF05F0" w:rsidRPr="00960546" w:rsidRDefault="00000000">
      <w:pPr>
        <w:pStyle w:val="ListBullet"/>
        <w:rPr>
          <w:lang w:val="pt-BR"/>
        </w:rPr>
      </w:pPr>
      <w:r w:rsidRPr="00960546">
        <w:rPr>
          <w:lang w:val="pt-BR"/>
        </w:rPr>
        <w:t>Ampliar a compreensão do funcionamento e dos padrões operacionais do setor nos Estados Unidos.</w:t>
      </w:r>
    </w:p>
    <w:p w14:paraId="7F058AF6" w14:textId="77777777" w:rsidR="00DF05F0" w:rsidRPr="00960546" w:rsidRDefault="00000000">
      <w:pPr>
        <w:pStyle w:val="ListBullet"/>
        <w:rPr>
          <w:lang w:val="pt-BR"/>
        </w:rPr>
      </w:pPr>
      <w:r w:rsidRPr="00960546">
        <w:rPr>
          <w:lang w:val="pt-BR"/>
        </w:rPr>
        <w:t>Preparar o participante para experiências práticas supervisionadas conforme o plano oficial do programa.</w:t>
      </w:r>
    </w:p>
    <w:p w14:paraId="12B0ECB1" w14:textId="77777777" w:rsidR="00DF05F0" w:rsidRPr="00960546" w:rsidRDefault="00000000">
      <w:pPr>
        <w:pStyle w:val="Heading2"/>
        <w:rPr>
          <w:lang w:val="pt-BR"/>
        </w:rPr>
      </w:pPr>
      <w:r w:rsidRPr="00960546">
        <w:rPr>
          <w:lang w:val="pt-BR"/>
        </w:rPr>
        <w:t>Público indicado</w:t>
      </w:r>
    </w:p>
    <w:p w14:paraId="2874F661" w14:textId="77777777" w:rsidR="00DF05F0" w:rsidRPr="00960546" w:rsidRDefault="00000000">
      <w:pPr>
        <w:pStyle w:val="BodyText"/>
        <w:rPr>
          <w:lang w:val="pt-BR"/>
        </w:rPr>
      </w:pPr>
      <w:r w:rsidRPr="00960546">
        <w:rPr>
          <w:lang w:val="pt-BR"/>
        </w:rPr>
        <w:t>Indicado para profissionais e interessados em desenvolver-se em restaurantes, serviços de alimentação, atendimento, operações, cozinha, salão, hospitalidade e gestão operacional, conforme a análise do perfil.</w:t>
      </w:r>
    </w:p>
    <w:p w14:paraId="2A1CA3EF" w14:textId="77777777" w:rsidR="00DF05F0" w:rsidRPr="00960546" w:rsidRDefault="00000000">
      <w:pPr>
        <w:pStyle w:val="Heading2"/>
        <w:rPr>
          <w:lang w:val="pt-BR"/>
        </w:rPr>
      </w:pPr>
      <w:r w:rsidRPr="00960546">
        <w:rPr>
          <w:lang w:val="pt-BR"/>
        </w:rPr>
        <w:t>Informações operacionais disponíveis</w:t>
      </w:r>
    </w:p>
    <w:p w14:paraId="27C9C03F" w14:textId="77777777" w:rsidR="00DF05F0" w:rsidRPr="00960546" w:rsidRDefault="00000000">
      <w:pPr>
        <w:pStyle w:val="BodyText"/>
        <w:rPr>
          <w:lang w:val="pt-BR"/>
        </w:rPr>
      </w:pPr>
      <w:r w:rsidRPr="00960546">
        <w:rPr>
          <w:lang w:val="pt-BR"/>
        </w:rPr>
        <w:t xml:space="preserve">A inclusão de </w:t>
      </w:r>
      <w:proofErr w:type="spellStart"/>
      <w:r w:rsidRPr="00960546">
        <w:rPr>
          <w:lang w:val="pt-BR"/>
        </w:rPr>
        <w:t>Restaurants</w:t>
      </w:r>
      <w:proofErr w:type="spellEnd"/>
      <w:r w:rsidRPr="00960546">
        <w:rPr>
          <w:lang w:val="pt-BR"/>
        </w:rPr>
        <w:t xml:space="preserve"> no portfólio está confirmada. A duração, a carga horária, o formato definitivo, o campus, a grade curricular, os documentos específicos, os valores, as datas e as condições migratórias ainda devem ser </w:t>
      </w:r>
      <w:proofErr w:type="gramStart"/>
      <w:r w:rsidRPr="00960546">
        <w:rPr>
          <w:lang w:val="pt-BR"/>
        </w:rPr>
        <w:t>incorporados</w:t>
      </w:r>
      <w:proofErr w:type="gramEnd"/>
      <w:r w:rsidRPr="00960546">
        <w:rPr>
          <w:lang w:val="pt-BR"/>
        </w:rPr>
        <w:t xml:space="preserve"> a esta base a partir da ficha oficial do programa.</w:t>
      </w:r>
    </w:p>
    <w:p w14:paraId="01E1021D" w14:textId="77777777" w:rsidR="00DF05F0" w:rsidRPr="00960546" w:rsidRDefault="00000000">
      <w:pPr>
        <w:pStyle w:val="Heading2"/>
        <w:rPr>
          <w:lang w:val="pt-BR"/>
        </w:rPr>
      </w:pPr>
      <w:r w:rsidRPr="00960546">
        <w:rPr>
          <w:lang w:val="pt-BR"/>
        </w:rPr>
        <w:t>Regra de atendimento</w:t>
      </w:r>
    </w:p>
    <w:p w14:paraId="301AC21E" w14:textId="77777777" w:rsidR="00DF05F0" w:rsidRPr="00960546" w:rsidRDefault="00000000">
      <w:pPr>
        <w:pStyle w:val="BodyText"/>
        <w:rPr>
          <w:lang w:val="pt-BR"/>
        </w:rPr>
      </w:pPr>
      <w:r w:rsidRPr="00960546">
        <w:rPr>
          <w:lang w:val="pt-BR"/>
        </w:rPr>
        <w:t xml:space="preserve">O agente pode explicar o objetivo geral e registrar o interesse, mas não deve reutilizar automaticamente duração, valores, taxas, datas, módulos ou condições dos programas de Cosmetologia, Barbearia ou </w:t>
      </w:r>
      <w:proofErr w:type="spellStart"/>
      <w:r w:rsidRPr="00960546">
        <w:rPr>
          <w:lang w:val="pt-BR"/>
        </w:rPr>
        <w:t>Liturgy</w:t>
      </w:r>
      <w:proofErr w:type="spellEnd"/>
      <w:r w:rsidRPr="00960546">
        <w:rPr>
          <w:lang w:val="pt-BR"/>
        </w:rPr>
        <w:t>. Esses detalhes devem ser apresentados pela equipe responsável.</w:t>
      </w:r>
    </w:p>
    <w:p w14:paraId="0D95B97E" w14:textId="77777777" w:rsidR="00DF05F0" w:rsidRPr="00960546" w:rsidRDefault="00000000">
      <w:pPr>
        <w:pStyle w:val="Heading2"/>
        <w:rPr>
          <w:lang w:val="pt-BR"/>
        </w:rPr>
      </w:pPr>
      <w:r w:rsidRPr="00960546">
        <w:rPr>
          <w:lang w:val="pt-BR"/>
        </w:rPr>
        <w:lastRenderedPageBreak/>
        <w:t>Resposta curta recuperável</w:t>
      </w:r>
    </w:p>
    <w:p w14:paraId="43F9D0EB" w14:textId="77777777" w:rsidR="00DF05F0" w:rsidRPr="00960546" w:rsidRDefault="00000000">
      <w:pPr>
        <w:pStyle w:val="BodyText"/>
        <w:rPr>
          <w:lang w:val="pt-BR"/>
        </w:rPr>
      </w:pPr>
      <w:proofErr w:type="spellStart"/>
      <w:r w:rsidRPr="00960546">
        <w:rPr>
          <w:lang w:val="pt-BR"/>
        </w:rPr>
        <w:t>Restaurants</w:t>
      </w:r>
      <w:proofErr w:type="spellEnd"/>
      <w:r w:rsidRPr="00960546">
        <w:rPr>
          <w:lang w:val="pt-BR"/>
        </w:rPr>
        <w:t xml:space="preserve"> é um treinamento internacional profissional voltado às operações de restaurantes e serviços de alimentação. Os detalhes de estrutura, elegibilidade, investimento e etapas são apresentados pela equipe após a análise do perfil.</w:t>
      </w:r>
    </w:p>
    <w:p w14:paraId="61D09F69" w14:textId="77777777" w:rsidR="00DF05F0" w:rsidRPr="00960546" w:rsidRDefault="00000000">
      <w:pPr>
        <w:pStyle w:val="Heading1"/>
        <w:rPr>
          <w:lang w:val="pt-BR"/>
        </w:rPr>
      </w:pPr>
      <w:r w:rsidRPr="00960546">
        <w:rPr>
          <w:lang w:val="pt-BR"/>
        </w:rPr>
        <w:t xml:space="preserve">10. Programa Internacional de Treinamento em </w:t>
      </w:r>
      <w:proofErr w:type="spellStart"/>
      <w:r w:rsidRPr="00960546">
        <w:rPr>
          <w:lang w:val="pt-BR"/>
        </w:rPr>
        <w:t>Construction</w:t>
      </w:r>
      <w:proofErr w:type="spellEnd"/>
    </w:p>
    <w:p w14:paraId="1B806965" w14:textId="77777777" w:rsidR="00DF05F0" w:rsidRPr="00960546" w:rsidRDefault="00000000">
      <w:pPr>
        <w:pStyle w:val="Heading2"/>
        <w:rPr>
          <w:lang w:val="pt-BR"/>
        </w:rPr>
      </w:pPr>
      <w:r w:rsidRPr="00960546">
        <w:rPr>
          <w:lang w:val="pt-BR"/>
        </w:rPr>
        <w:t>Sobre o programa</w:t>
      </w:r>
    </w:p>
    <w:p w14:paraId="285810E6" w14:textId="77777777" w:rsidR="00DF05F0" w:rsidRPr="00960546" w:rsidRDefault="00000000">
      <w:pPr>
        <w:pStyle w:val="BodyText"/>
        <w:rPr>
          <w:lang w:val="pt-BR"/>
        </w:rPr>
      </w:pPr>
      <w:proofErr w:type="spellStart"/>
      <w:r w:rsidRPr="00960546">
        <w:rPr>
          <w:lang w:val="pt-BR"/>
        </w:rPr>
        <w:t>Construction</w:t>
      </w:r>
      <w:proofErr w:type="spellEnd"/>
      <w:r w:rsidRPr="00960546">
        <w:rPr>
          <w:lang w:val="pt-BR"/>
        </w:rPr>
        <w:t xml:space="preserve"> integra o portfólio oficial da W </w:t>
      </w:r>
      <w:proofErr w:type="spellStart"/>
      <w:r w:rsidRPr="00960546">
        <w:rPr>
          <w:lang w:val="pt-BR"/>
        </w:rPr>
        <w:t>Education</w:t>
      </w:r>
      <w:proofErr w:type="spellEnd"/>
      <w:r w:rsidRPr="00960546">
        <w:rPr>
          <w:lang w:val="pt-BR"/>
        </w:rPr>
        <w:t xml:space="preserve"> como treinamento internacional profissional voltado ao setor de construção. A proposta é desenvolver competências operacionais, cultura de segurança, organização de processos e postura profissional aplicáveis a ambientes supervisionados do setor.</w:t>
      </w:r>
    </w:p>
    <w:p w14:paraId="558D0CCA" w14:textId="77777777" w:rsidR="00DF05F0" w:rsidRPr="00960546" w:rsidRDefault="00000000">
      <w:pPr>
        <w:pStyle w:val="BodyText"/>
        <w:rPr>
          <w:lang w:val="pt-BR"/>
        </w:rPr>
      </w:pPr>
      <w:r w:rsidRPr="00960546">
        <w:rPr>
          <w:lang w:val="pt-BR"/>
        </w:rPr>
        <w:t>O programa deve ser apresentado como formação profissional estruturada, com componentes teóricos e prática supervisionada. Não deve ser comunicado como garantia de emprego, contrato, autorização de trabalho, licença ocupacional, renda ou permanência nos Estados Unidos.</w:t>
      </w:r>
    </w:p>
    <w:p w14:paraId="1F3074EE" w14:textId="77777777" w:rsidR="00DF05F0" w:rsidRDefault="00000000">
      <w:pPr>
        <w:pStyle w:val="Heading2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gerais</w:t>
      </w:r>
      <w:proofErr w:type="spellEnd"/>
    </w:p>
    <w:p w14:paraId="2102963F" w14:textId="77777777" w:rsidR="00DF05F0" w:rsidRPr="00960546" w:rsidRDefault="00000000">
      <w:pPr>
        <w:pStyle w:val="ListBullet"/>
        <w:rPr>
          <w:lang w:val="pt-BR"/>
        </w:rPr>
      </w:pPr>
      <w:r w:rsidRPr="00960546">
        <w:rPr>
          <w:lang w:val="pt-BR"/>
        </w:rPr>
        <w:t>Desenvolver competências profissionais aplicadas a atividades e operações do setor de construção.</w:t>
      </w:r>
    </w:p>
    <w:p w14:paraId="7B4AA2CF" w14:textId="77777777" w:rsidR="00DF05F0" w:rsidRPr="00960546" w:rsidRDefault="00000000">
      <w:pPr>
        <w:pStyle w:val="ListBullet"/>
        <w:rPr>
          <w:lang w:val="pt-BR"/>
        </w:rPr>
      </w:pPr>
      <w:r w:rsidRPr="00960546">
        <w:rPr>
          <w:lang w:val="pt-BR"/>
        </w:rPr>
        <w:t>Fortalecer conhecimentos relacionados a segurança, organização, qualidade e responsabilidade profissional.</w:t>
      </w:r>
    </w:p>
    <w:p w14:paraId="7954DAAE" w14:textId="77777777" w:rsidR="00DF05F0" w:rsidRPr="00960546" w:rsidRDefault="00000000">
      <w:pPr>
        <w:pStyle w:val="ListBullet"/>
        <w:rPr>
          <w:lang w:val="pt-BR"/>
        </w:rPr>
      </w:pPr>
      <w:r w:rsidRPr="00960546">
        <w:rPr>
          <w:lang w:val="pt-BR"/>
        </w:rPr>
        <w:t>Ampliar a compreensão dos padrões operacionais e da cultura profissional do setor nos Estados Unidos.</w:t>
      </w:r>
    </w:p>
    <w:p w14:paraId="47562C3D" w14:textId="77777777" w:rsidR="00DF05F0" w:rsidRPr="00960546" w:rsidRDefault="00000000">
      <w:pPr>
        <w:pStyle w:val="ListBullet"/>
        <w:rPr>
          <w:lang w:val="pt-BR"/>
        </w:rPr>
      </w:pPr>
      <w:r w:rsidRPr="00960546">
        <w:rPr>
          <w:lang w:val="pt-BR"/>
        </w:rPr>
        <w:t>Preparar o participante para experiências práticas supervisionadas conforme o plano oficial do programa.</w:t>
      </w:r>
    </w:p>
    <w:p w14:paraId="4FEBF0B5" w14:textId="77777777" w:rsidR="00DF05F0" w:rsidRPr="00960546" w:rsidRDefault="00000000">
      <w:pPr>
        <w:pStyle w:val="Heading2"/>
        <w:rPr>
          <w:lang w:val="pt-BR"/>
        </w:rPr>
      </w:pPr>
      <w:r w:rsidRPr="00960546">
        <w:rPr>
          <w:lang w:val="pt-BR"/>
        </w:rPr>
        <w:t>Público indicado</w:t>
      </w:r>
    </w:p>
    <w:p w14:paraId="297E33B6" w14:textId="77777777" w:rsidR="00DF05F0" w:rsidRPr="00960546" w:rsidRDefault="00000000">
      <w:pPr>
        <w:pStyle w:val="BodyText"/>
        <w:rPr>
          <w:lang w:val="pt-BR"/>
        </w:rPr>
      </w:pPr>
      <w:r w:rsidRPr="00960546">
        <w:rPr>
          <w:lang w:val="pt-BR"/>
        </w:rPr>
        <w:t>Indicado para profissionais e interessados em construção, manutenção, obras, acabamento, instalações, supervisão operacional e áreas relacionadas, conforme a análise do perfil e do escopo oficial do treinamento.</w:t>
      </w:r>
    </w:p>
    <w:p w14:paraId="69928C6E" w14:textId="77777777" w:rsidR="00DF05F0" w:rsidRPr="00960546" w:rsidRDefault="00000000">
      <w:pPr>
        <w:pStyle w:val="Heading2"/>
        <w:rPr>
          <w:lang w:val="pt-BR"/>
        </w:rPr>
      </w:pPr>
      <w:r w:rsidRPr="00960546">
        <w:rPr>
          <w:lang w:val="pt-BR"/>
        </w:rPr>
        <w:t>Informações operacionais disponíveis</w:t>
      </w:r>
    </w:p>
    <w:p w14:paraId="36224475" w14:textId="77777777" w:rsidR="00DF05F0" w:rsidRPr="00960546" w:rsidRDefault="00000000">
      <w:pPr>
        <w:pStyle w:val="BodyText"/>
        <w:rPr>
          <w:lang w:val="pt-BR"/>
        </w:rPr>
      </w:pPr>
      <w:r w:rsidRPr="00960546">
        <w:rPr>
          <w:lang w:val="pt-BR"/>
        </w:rPr>
        <w:t xml:space="preserve">A inclusão de </w:t>
      </w:r>
      <w:proofErr w:type="spellStart"/>
      <w:r w:rsidRPr="00960546">
        <w:rPr>
          <w:lang w:val="pt-BR"/>
        </w:rPr>
        <w:t>Construction</w:t>
      </w:r>
      <w:proofErr w:type="spellEnd"/>
      <w:r w:rsidRPr="00960546">
        <w:rPr>
          <w:lang w:val="pt-BR"/>
        </w:rPr>
        <w:t xml:space="preserve"> no portfólio está confirmada. A duração, a carga horária, o formato definitivo, o campus, a grade curricular, os documentos específicos, os valores, as datas e as condições migratórias ainda devem ser </w:t>
      </w:r>
      <w:proofErr w:type="gramStart"/>
      <w:r w:rsidRPr="00960546">
        <w:rPr>
          <w:lang w:val="pt-BR"/>
        </w:rPr>
        <w:t>incorporados</w:t>
      </w:r>
      <w:proofErr w:type="gramEnd"/>
      <w:r w:rsidRPr="00960546">
        <w:rPr>
          <w:lang w:val="pt-BR"/>
        </w:rPr>
        <w:t xml:space="preserve"> a esta base a partir da ficha oficial do programa.</w:t>
      </w:r>
    </w:p>
    <w:p w14:paraId="5BA916F1" w14:textId="77777777" w:rsidR="00DF05F0" w:rsidRPr="00960546" w:rsidRDefault="00000000">
      <w:pPr>
        <w:pStyle w:val="Heading2"/>
        <w:rPr>
          <w:lang w:val="pt-BR"/>
        </w:rPr>
      </w:pPr>
      <w:r w:rsidRPr="00960546">
        <w:rPr>
          <w:lang w:val="pt-BR"/>
        </w:rPr>
        <w:t>Regra de atendimento</w:t>
      </w:r>
    </w:p>
    <w:p w14:paraId="00E1FE9C" w14:textId="77777777" w:rsidR="00DF05F0" w:rsidRPr="00960546" w:rsidRDefault="00000000">
      <w:pPr>
        <w:pStyle w:val="BodyText"/>
        <w:rPr>
          <w:lang w:val="pt-BR"/>
        </w:rPr>
      </w:pPr>
      <w:r w:rsidRPr="00960546">
        <w:rPr>
          <w:lang w:val="pt-BR"/>
        </w:rPr>
        <w:t>O agente pode explicar o objetivo geral e registrar o interesse, mas não deve reutilizar automaticamente duração, valores, taxas, datas, módulos ou condições dos demais treinamentos. Esses detalhes devem ser apresentados pela equipe responsável.</w:t>
      </w:r>
    </w:p>
    <w:p w14:paraId="78F15F17" w14:textId="77777777" w:rsidR="00DF05F0" w:rsidRPr="00960546" w:rsidRDefault="00000000">
      <w:pPr>
        <w:pStyle w:val="Heading2"/>
        <w:rPr>
          <w:lang w:val="pt-BR"/>
        </w:rPr>
      </w:pPr>
      <w:r w:rsidRPr="00960546">
        <w:rPr>
          <w:lang w:val="pt-BR"/>
        </w:rPr>
        <w:t>Resposta curta recuperável</w:t>
      </w:r>
    </w:p>
    <w:p w14:paraId="5ED9ECF1" w14:textId="77777777" w:rsidR="00DF05F0" w:rsidRPr="00960546" w:rsidRDefault="00000000">
      <w:pPr>
        <w:pStyle w:val="BodyText"/>
        <w:rPr>
          <w:lang w:val="pt-BR"/>
        </w:rPr>
      </w:pPr>
      <w:proofErr w:type="spellStart"/>
      <w:r w:rsidRPr="00960546">
        <w:rPr>
          <w:lang w:val="pt-BR"/>
        </w:rPr>
        <w:t>Construction</w:t>
      </w:r>
      <w:proofErr w:type="spellEnd"/>
      <w:r w:rsidRPr="00960546">
        <w:rPr>
          <w:lang w:val="pt-BR"/>
        </w:rPr>
        <w:t xml:space="preserve"> é um treinamento internacional profissional voltado ao desenvolvimento de competências aplicadas ao setor de construção. Os detalhes de estrutura, elegibilidade, investimento e etapas são apresentados pela equipe após a análise do perfil.</w:t>
      </w:r>
    </w:p>
    <w:p w14:paraId="6963BB08" w14:textId="77777777" w:rsidR="00DF05F0" w:rsidRPr="00960546" w:rsidRDefault="00000000">
      <w:pPr>
        <w:pStyle w:val="Heading1"/>
        <w:pageBreakBefore/>
        <w:spacing w:before="80" w:after="120"/>
        <w:rPr>
          <w:lang w:val="pt-BR"/>
        </w:rPr>
      </w:pPr>
      <w:r w:rsidRPr="00960546">
        <w:rPr>
          <w:lang w:val="pt-BR"/>
        </w:rPr>
        <w:lastRenderedPageBreak/>
        <w:t xml:space="preserve">11. Programa Internacional de Treinamento em </w:t>
      </w:r>
      <w:proofErr w:type="spellStart"/>
      <w:r w:rsidRPr="00960546">
        <w:rPr>
          <w:lang w:val="pt-BR"/>
        </w:rPr>
        <w:t>Liturgy</w:t>
      </w:r>
      <w:proofErr w:type="spellEnd"/>
      <w:r w:rsidRPr="00960546">
        <w:rPr>
          <w:lang w:val="pt-BR"/>
        </w:rPr>
        <w:t xml:space="preserve"> (Liturgia e Ministério)</w:t>
      </w:r>
    </w:p>
    <w:p w14:paraId="320B07CF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Sobre o programa</w:t>
      </w:r>
    </w:p>
    <w:p w14:paraId="6C376B3C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lang w:val="pt-BR"/>
        </w:rPr>
        <w:t xml:space="preserve">A W </w:t>
      </w:r>
      <w:proofErr w:type="spellStart"/>
      <w:r w:rsidRPr="00960546">
        <w:rPr>
          <w:lang w:val="pt-BR"/>
        </w:rPr>
        <w:t>Education</w:t>
      </w:r>
      <w:proofErr w:type="spellEnd"/>
      <w:r w:rsidRPr="00960546">
        <w:rPr>
          <w:lang w:val="pt-BR"/>
        </w:rPr>
        <w:t xml:space="preserve"> apresenta o Programa Internacional de Treinamento em </w:t>
      </w:r>
      <w:proofErr w:type="spellStart"/>
      <w:r w:rsidRPr="00960546">
        <w:rPr>
          <w:lang w:val="pt-BR"/>
        </w:rPr>
        <w:t>Liturgy</w:t>
      </w:r>
      <w:proofErr w:type="spellEnd"/>
      <w:r w:rsidRPr="00960546">
        <w:rPr>
          <w:lang w:val="pt-BR"/>
        </w:rPr>
        <w:t xml:space="preserve"> (Liturgia e Ministério), desenvolvido para oferecer uma experiência formativa completa, alinhada aos padrões das igrejas americanas e às demandas contemporâneas do ministério cristão.</w:t>
      </w:r>
    </w:p>
    <w:p w14:paraId="2519D13D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O programa tem como objetivo promover o desenvolvimento espiritual, ministerial e de liderança por meio de uma metodologia que integra fundamentos bíblicos, formação teológica e treinamento prático supervisionado em ambiente real de igreja.</w:t>
      </w:r>
    </w:p>
    <w:p w14:paraId="6A7CCEF9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Durante o treinamento, os participantes terão acesso a conteúdos atualizados, práticas ministeriais estruturadas e vivência no contexto da igreja americana, ampliando sua visão, fortalecendo seu chamado e preparando-se para atuar com excelência, relevância e impacto em suas comunidades.</w:t>
      </w:r>
    </w:p>
    <w:p w14:paraId="511D210A" w14:textId="77777777" w:rsidR="00DF05F0" w:rsidRDefault="00000000">
      <w:pPr>
        <w:pStyle w:val="Heading2"/>
        <w:spacing w:before="140" w:after="80"/>
      </w:pPr>
      <w:proofErr w:type="spellStart"/>
      <w:r>
        <w:rPr>
          <w:rFonts w:ascii="Arial" w:eastAsia="Arial" w:hAnsi="Arial"/>
          <w:color w:val="B51F2E"/>
          <w:sz w:val="25"/>
        </w:rPr>
        <w:t>Objetivos</w:t>
      </w:r>
      <w:proofErr w:type="spellEnd"/>
      <w:r>
        <w:rPr>
          <w:rFonts w:ascii="Arial" w:eastAsia="Arial" w:hAnsi="Arial"/>
          <w:color w:val="B51F2E"/>
          <w:sz w:val="25"/>
        </w:rPr>
        <w:t xml:space="preserve"> da </w:t>
      </w:r>
      <w:proofErr w:type="spellStart"/>
      <w:r>
        <w:rPr>
          <w:rFonts w:ascii="Arial" w:eastAsia="Arial" w:hAnsi="Arial"/>
          <w:color w:val="B51F2E"/>
          <w:sz w:val="25"/>
        </w:rPr>
        <w:t>imersão</w:t>
      </w:r>
      <w:proofErr w:type="spellEnd"/>
    </w:p>
    <w:p w14:paraId="65895CC4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Desenvolver líderes com base bíblica sólida.</w:t>
      </w:r>
    </w:p>
    <w:p w14:paraId="61B8A6C4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Capacitar para atuação prática no ministério cristão.</w:t>
      </w:r>
    </w:p>
    <w:p w14:paraId="03E285B3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Estimular maturidade espiritual e liderança com propósito.</w:t>
      </w:r>
    </w:p>
    <w:p w14:paraId="242FC4FF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Proporcionar vivência real no ambiente eclesiástico americano.</w:t>
      </w:r>
    </w:p>
    <w:p w14:paraId="57A5417A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Público indicado</w:t>
      </w:r>
    </w:p>
    <w:p w14:paraId="79CDD329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Indicado para líderes, membros de igreja, ministros em formação e pessoas que desejam servir com excelência no ministério, conhecendo práticas e padrões de igrejas americanas.</w:t>
      </w:r>
    </w:p>
    <w:p w14:paraId="682AD709" w14:textId="77777777" w:rsidR="00DF05F0" w:rsidRDefault="00000000">
      <w:pPr>
        <w:pStyle w:val="Heading2"/>
        <w:spacing w:before="140" w:after="80"/>
      </w:pPr>
      <w:proofErr w:type="spellStart"/>
      <w:r>
        <w:rPr>
          <w:rFonts w:ascii="Arial" w:eastAsia="Arial" w:hAnsi="Arial"/>
          <w:color w:val="B51F2E"/>
          <w:sz w:val="25"/>
        </w:rPr>
        <w:t>Duração</w:t>
      </w:r>
      <w:proofErr w:type="spellEnd"/>
      <w:r>
        <w:rPr>
          <w:rFonts w:ascii="Arial" w:eastAsia="Arial" w:hAnsi="Arial"/>
          <w:color w:val="B51F2E"/>
          <w:sz w:val="25"/>
        </w:rPr>
        <w:t xml:space="preserve"> e </w:t>
      </w:r>
      <w:proofErr w:type="spellStart"/>
      <w:r>
        <w:rPr>
          <w:rFonts w:ascii="Arial" w:eastAsia="Arial" w:hAnsi="Arial"/>
          <w:color w:val="B51F2E"/>
          <w:sz w:val="25"/>
        </w:rPr>
        <w:t>estrutura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F05F0" w14:paraId="02DDE796" w14:textId="77777777">
        <w:trPr>
          <w:tblHeader/>
          <w:jc w:val="center"/>
        </w:trPr>
        <w:tc>
          <w:tcPr>
            <w:tcW w:w="5083" w:type="dxa"/>
            <w:shd w:val="clear" w:color="auto" w:fill="102D5B"/>
          </w:tcPr>
          <w:p w14:paraId="4E8859F2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w="5083" w:type="dxa"/>
            <w:shd w:val="clear" w:color="auto" w:fill="102D5B"/>
          </w:tcPr>
          <w:p w14:paraId="5FEF8569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Informação</w:t>
            </w:r>
          </w:p>
        </w:tc>
      </w:tr>
      <w:tr w:rsidR="00DF05F0" w14:paraId="0D0E3727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A2230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Duração total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E43DD" w14:textId="77777777" w:rsidR="00DF05F0" w:rsidRDefault="00000000">
            <w:r>
              <w:rPr>
                <w:rFonts w:eastAsia="Arial"/>
                <w:color w:val="1E2228"/>
                <w:sz w:val="17"/>
              </w:rPr>
              <w:t>104 semanas, equivalentes a 2 anos</w:t>
            </w:r>
          </w:p>
        </w:tc>
      </w:tr>
      <w:tr w:rsidR="00DF05F0" w14:paraId="5D41866A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679AE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Carga horária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6EFFC" w14:textId="77777777" w:rsidR="00DF05F0" w:rsidRDefault="00000000">
            <w:r>
              <w:rPr>
                <w:rFonts w:eastAsia="Arial"/>
                <w:color w:val="1E2228"/>
                <w:sz w:val="17"/>
              </w:rPr>
              <w:t>1.200 horas</w:t>
            </w:r>
          </w:p>
        </w:tc>
      </w:tr>
      <w:tr w:rsidR="00DF05F0" w14:paraId="45C54B0A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E71B1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Formato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C5D54" w14:textId="77777777" w:rsidR="00DF05F0" w:rsidRDefault="00000000">
            <w:r>
              <w:rPr>
                <w:rFonts w:eastAsia="Arial"/>
                <w:color w:val="1E2228"/>
                <w:sz w:val="17"/>
              </w:rPr>
              <w:t>Híbrido</w:t>
            </w:r>
          </w:p>
        </w:tc>
      </w:tr>
      <w:tr w:rsidR="00DF05F0" w:rsidRPr="00960546" w14:paraId="5C31623B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C8B36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Carga semanal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56284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7"/>
                <w:lang w:val="pt-BR"/>
              </w:rPr>
              <w:t>6 horas de teoria online e 10 horas de prática presencial</w:t>
            </w:r>
          </w:p>
        </w:tc>
      </w:tr>
      <w:tr w:rsidR="00DF05F0" w:rsidRPr="00960546" w14:paraId="0217B697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24A12" w14:textId="77777777" w:rsidR="00DF05F0" w:rsidRDefault="00000000">
            <w:proofErr w:type="spellStart"/>
            <w:r>
              <w:rPr>
                <w:rFonts w:eastAsia="Arial"/>
                <w:b/>
                <w:color w:val="1E2228"/>
                <w:sz w:val="17"/>
              </w:rPr>
              <w:t>Ambiente</w:t>
            </w:r>
            <w:proofErr w:type="spellEnd"/>
            <w:r>
              <w:rPr>
                <w:rFonts w:eastAsia="Arial"/>
                <w:b/>
                <w:color w:val="1E2228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1E2228"/>
                <w:sz w:val="17"/>
              </w:rPr>
              <w:t>prático</w:t>
            </w:r>
            <w:proofErr w:type="spellEnd"/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0902C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7"/>
                <w:lang w:val="pt-BR"/>
              </w:rPr>
              <w:t>Igrejas parceiras e ambientes ministeriais participantes do programa</w:t>
            </w:r>
          </w:p>
        </w:tc>
      </w:tr>
      <w:tr w:rsidR="00DF05F0" w:rsidRPr="00960546" w14:paraId="2642F550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460B9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Campus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BF76F2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7"/>
                <w:lang w:val="pt-BR"/>
              </w:rPr>
              <w:t xml:space="preserve">W </w:t>
            </w:r>
            <w:proofErr w:type="spellStart"/>
            <w:r w:rsidRPr="00960546">
              <w:rPr>
                <w:rFonts w:eastAsia="Arial"/>
                <w:color w:val="1E2228"/>
                <w:sz w:val="17"/>
                <w:lang w:val="pt-BR"/>
              </w:rPr>
              <w:t>Education</w:t>
            </w:r>
            <w:proofErr w:type="spellEnd"/>
            <w:r w:rsidRPr="00960546">
              <w:rPr>
                <w:rFonts w:eastAsia="Arial"/>
                <w:color w:val="1E2228"/>
                <w:sz w:val="17"/>
                <w:lang w:val="pt-BR"/>
              </w:rPr>
              <w:t xml:space="preserve"> — </w:t>
            </w:r>
            <w:proofErr w:type="spellStart"/>
            <w:r w:rsidRPr="00960546">
              <w:rPr>
                <w:rFonts w:eastAsia="Arial"/>
                <w:color w:val="1E2228"/>
                <w:sz w:val="17"/>
                <w:lang w:val="pt-BR"/>
              </w:rPr>
              <w:t>Ocoee</w:t>
            </w:r>
            <w:proofErr w:type="spellEnd"/>
            <w:r w:rsidRPr="00960546">
              <w:rPr>
                <w:rFonts w:eastAsia="Arial"/>
                <w:color w:val="1E2228"/>
                <w:sz w:val="17"/>
                <w:lang w:val="pt-BR"/>
              </w:rPr>
              <w:t xml:space="preserve"> ou ambiente ministerial designado</w:t>
            </w:r>
          </w:p>
        </w:tc>
      </w:tr>
      <w:tr w:rsidR="00DF05F0" w14:paraId="5A9AFD01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9B7E8" w14:textId="77777777" w:rsidR="00DF05F0" w:rsidRDefault="00000000">
            <w:proofErr w:type="spellStart"/>
            <w:r>
              <w:rPr>
                <w:rFonts w:eastAsia="Arial"/>
                <w:b/>
                <w:color w:val="1E2228"/>
                <w:sz w:val="17"/>
              </w:rPr>
              <w:t>Férias</w:t>
            </w:r>
            <w:proofErr w:type="spellEnd"/>
            <w:r>
              <w:rPr>
                <w:rFonts w:eastAsia="Arial"/>
                <w:b/>
                <w:color w:val="1E2228"/>
                <w:sz w:val="17"/>
              </w:rPr>
              <w:t xml:space="preserve"> e </w:t>
            </w:r>
            <w:proofErr w:type="spellStart"/>
            <w:r>
              <w:rPr>
                <w:rFonts w:eastAsia="Arial"/>
                <w:b/>
                <w:color w:val="1E2228"/>
                <w:sz w:val="17"/>
              </w:rPr>
              <w:t>recessos</w:t>
            </w:r>
            <w:proofErr w:type="spellEnd"/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121CF" w14:textId="77777777" w:rsidR="00DF05F0" w:rsidRDefault="00000000">
            <w:r>
              <w:rPr>
                <w:rFonts w:eastAsia="Arial"/>
                <w:color w:val="1E2228"/>
                <w:sz w:val="17"/>
              </w:rPr>
              <w:t>Conforme o calendário institucional</w:t>
            </w:r>
          </w:p>
        </w:tc>
      </w:tr>
      <w:tr w:rsidR="00DF05F0" w:rsidRPr="00960546" w14:paraId="16833104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90468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Supervisão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AB29E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7"/>
                <w:lang w:val="pt-BR"/>
              </w:rPr>
              <w:t>Acompanhamento conforme o plano de treinamento aprovado</w:t>
            </w:r>
          </w:p>
        </w:tc>
      </w:tr>
    </w:tbl>
    <w:p w14:paraId="41FC2338" w14:textId="77777777" w:rsidR="00DF05F0" w:rsidRPr="00960546" w:rsidRDefault="00DF05F0">
      <w:pPr>
        <w:spacing w:after="0"/>
        <w:rPr>
          <w:lang w:val="pt-BR"/>
        </w:rPr>
      </w:pPr>
    </w:p>
    <w:p w14:paraId="00E0011A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O programa contempla aulas teóricas, práticas ministeriais, participação em cultos, eventos, discipulados e atividades de integração cultural. As atividades práticas serão realizadas em igrejas parceiras e ambientes ministeriais, com supervisão e acompanhamento.</w:t>
      </w:r>
    </w:p>
    <w:p w14:paraId="2C96E92F" w14:textId="77777777" w:rsidR="00DF05F0" w:rsidRDefault="00000000">
      <w:pPr>
        <w:pStyle w:val="Heading2"/>
        <w:spacing w:before="140" w:after="80"/>
      </w:pPr>
      <w:proofErr w:type="spellStart"/>
      <w:r>
        <w:rPr>
          <w:rFonts w:ascii="Arial" w:eastAsia="Arial" w:hAnsi="Arial"/>
          <w:color w:val="B51F2E"/>
          <w:sz w:val="25"/>
        </w:rPr>
        <w:t>Estrutura</w:t>
      </w:r>
      <w:proofErr w:type="spellEnd"/>
      <w:r>
        <w:rPr>
          <w:rFonts w:ascii="Arial" w:eastAsia="Arial" w:hAnsi="Arial"/>
          <w:color w:val="B51F2E"/>
          <w:sz w:val="25"/>
        </w:rPr>
        <w:t xml:space="preserve"> curricular e </w:t>
      </w:r>
      <w:proofErr w:type="spellStart"/>
      <w:r>
        <w:rPr>
          <w:rFonts w:ascii="Arial" w:eastAsia="Arial" w:hAnsi="Arial"/>
          <w:color w:val="B51F2E"/>
          <w:sz w:val="25"/>
        </w:rPr>
        <w:t>principais</w:t>
      </w:r>
      <w:proofErr w:type="spellEnd"/>
      <w:r>
        <w:rPr>
          <w:rFonts w:ascii="Arial" w:eastAsia="Arial" w:hAnsi="Arial"/>
          <w:color w:val="B51F2E"/>
          <w:sz w:val="25"/>
        </w:rPr>
        <w:t xml:space="preserve"> módulos</w:t>
      </w:r>
    </w:p>
    <w:p w14:paraId="347C8665" w14:textId="77777777" w:rsidR="00DF05F0" w:rsidRDefault="00000000">
      <w:pPr>
        <w:pStyle w:val="ListBullet"/>
        <w:spacing w:after="100" w:line="252" w:lineRule="auto"/>
        <w:ind w:left="346" w:hanging="202"/>
      </w:pPr>
      <w:r>
        <w:rPr>
          <w:rFonts w:eastAsia="Arial"/>
        </w:rPr>
        <w:t>Evangelismo e Discipulado.</w:t>
      </w:r>
    </w:p>
    <w:p w14:paraId="283C9943" w14:textId="77777777" w:rsidR="00DF05F0" w:rsidRPr="00960546" w:rsidRDefault="00000000">
      <w:pPr>
        <w:pStyle w:val="ListBullet"/>
        <w:spacing w:after="10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Excelência no Ministério e Serviço.</w:t>
      </w:r>
    </w:p>
    <w:p w14:paraId="37D062E3" w14:textId="77777777" w:rsidR="00DF05F0" w:rsidRDefault="00000000">
      <w:pPr>
        <w:pStyle w:val="ListBullet"/>
        <w:spacing w:after="100" w:line="252" w:lineRule="auto"/>
        <w:ind w:left="346" w:hanging="202"/>
      </w:pPr>
      <w:proofErr w:type="spellStart"/>
      <w:r>
        <w:rPr>
          <w:rFonts w:eastAsia="Arial"/>
        </w:rPr>
        <w:t>Fundamentos</w:t>
      </w:r>
      <w:proofErr w:type="spellEnd"/>
      <w:r>
        <w:rPr>
          <w:rFonts w:eastAsia="Arial"/>
        </w:rPr>
        <w:t xml:space="preserve"> da </w:t>
      </w:r>
      <w:proofErr w:type="spellStart"/>
      <w:r>
        <w:rPr>
          <w:rFonts w:eastAsia="Arial"/>
        </w:rPr>
        <w:t>Liturgia</w:t>
      </w:r>
      <w:proofErr w:type="spellEnd"/>
      <w:r>
        <w:rPr>
          <w:rFonts w:eastAsia="Arial"/>
        </w:rPr>
        <w:t xml:space="preserve"> Americana.</w:t>
      </w:r>
    </w:p>
    <w:p w14:paraId="506E81DB" w14:textId="77777777" w:rsidR="00DF05F0" w:rsidRPr="00960546" w:rsidRDefault="00000000">
      <w:pPr>
        <w:pStyle w:val="ListBullet"/>
        <w:spacing w:after="10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Cultura e Visão da Igreja nos Estados Unidos.</w:t>
      </w:r>
    </w:p>
    <w:p w14:paraId="3A78998F" w14:textId="77777777" w:rsidR="00DF05F0" w:rsidRPr="00960546" w:rsidRDefault="00000000">
      <w:pPr>
        <w:pStyle w:val="ListBullet"/>
        <w:spacing w:after="10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Grupos de Crescimento e Discipulado.</w:t>
      </w:r>
    </w:p>
    <w:p w14:paraId="3FA7C51C" w14:textId="77777777" w:rsidR="00DF05F0" w:rsidRPr="00960546" w:rsidRDefault="00000000">
      <w:pPr>
        <w:pStyle w:val="ListBullet"/>
        <w:spacing w:after="10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Cultos, Eventos e Produção Ministerial.</w:t>
      </w:r>
    </w:p>
    <w:p w14:paraId="2241ABEC" w14:textId="77777777" w:rsidR="00DF05F0" w:rsidRDefault="00000000">
      <w:pPr>
        <w:pStyle w:val="ListBullet"/>
        <w:spacing w:after="100" w:line="252" w:lineRule="auto"/>
        <w:ind w:left="346" w:hanging="202"/>
      </w:pPr>
      <w:proofErr w:type="spellStart"/>
      <w:r>
        <w:rPr>
          <w:rFonts w:eastAsia="Arial"/>
        </w:rPr>
        <w:t>Ética</w:t>
      </w:r>
      <w:proofErr w:type="spellEnd"/>
      <w:r>
        <w:rPr>
          <w:rFonts w:eastAsia="Arial"/>
        </w:rPr>
        <w:t xml:space="preserve"> e </w:t>
      </w:r>
      <w:proofErr w:type="spellStart"/>
      <w:r>
        <w:rPr>
          <w:rFonts w:eastAsia="Arial"/>
        </w:rPr>
        <w:t>Postura</w:t>
      </w:r>
      <w:proofErr w:type="spellEnd"/>
      <w:r>
        <w:rPr>
          <w:rFonts w:eastAsia="Arial"/>
        </w:rPr>
        <w:t xml:space="preserve"> Pastoral.</w:t>
      </w:r>
    </w:p>
    <w:p w14:paraId="4C6D5407" w14:textId="77777777" w:rsidR="00DF05F0" w:rsidRDefault="00000000">
      <w:pPr>
        <w:pStyle w:val="ListBullet"/>
        <w:spacing w:after="100" w:line="252" w:lineRule="auto"/>
        <w:ind w:left="346" w:hanging="202"/>
      </w:pPr>
      <w:r>
        <w:rPr>
          <w:rFonts w:eastAsia="Arial"/>
        </w:rPr>
        <w:t>Visitas Pastorais e Cerimônias.</w:t>
      </w:r>
    </w:p>
    <w:p w14:paraId="193D5B79" w14:textId="77777777" w:rsidR="00DF05F0" w:rsidRPr="00960546" w:rsidRDefault="00000000">
      <w:pPr>
        <w:pStyle w:val="ListBullet"/>
        <w:spacing w:after="10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Liderança, Integridade e Ética Ministerial.</w:t>
      </w:r>
    </w:p>
    <w:p w14:paraId="61EAFD02" w14:textId="77777777" w:rsidR="00DF05F0" w:rsidRDefault="00000000">
      <w:pPr>
        <w:pStyle w:val="Heading2"/>
        <w:spacing w:before="140" w:after="80"/>
      </w:pPr>
      <w:proofErr w:type="spellStart"/>
      <w:r>
        <w:rPr>
          <w:rFonts w:ascii="Arial" w:eastAsia="Arial" w:hAnsi="Arial"/>
          <w:color w:val="B51F2E"/>
          <w:sz w:val="25"/>
        </w:rPr>
        <w:lastRenderedPageBreak/>
        <w:t>Requisitos</w:t>
      </w:r>
      <w:proofErr w:type="spellEnd"/>
      <w:r>
        <w:rPr>
          <w:rFonts w:ascii="Arial" w:eastAsia="Arial" w:hAnsi="Arial"/>
          <w:color w:val="B51F2E"/>
          <w:sz w:val="25"/>
        </w:rPr>
        <w:t xml:space="preserve"> para </w:t>
      </w:r>
      <w:proofErr w:type="spellStart"/>
      <w:r>
        <w:rPr>
          <w:rFonts w:ascii="Arial" w:eastAsia="Arial" w:hAnsi="Arial"/>
          <w:color w:val="B51F2E"/>
          <w:sz w:val="25"/>
        </w:rPr>
        <w:t>participação</w:t>
      </w:r>
      <w:proofErr w:type="spellEnd"/>
    </w:p>
    <w:p w14:paraId="0EF91D95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Idade mínima de 18 anos.</w:t>
      </w:r>
    </w:p>
    <w:p w14:paraId="05F0872B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Interesse em atuar ou se desenvolver no ministério cristão.</w:t>
      </w:r>
    </w:p>
    <w:p w14:paraId="777E2C46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Experiência prévia não obrigatória ou chamado ministerial.</w:t>
      </w:r>
    </w:p>
    <w:p w14:paraId="3E75675A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Capacidade financeira para manutenção durante o programa.</w:t>
      </w:r>
    </w:p>
    <w:p w14:paraId="390AAD28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Interesse em conhecer o modelo de igreja americana.</w:t>
      </w:r>
    </w:p>
    <w:p w14:paraId="69A1999E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Documentos necessários</w:t>
      </w:r>
    </w:p>
    <w:p w14:paraId="778F242D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1. </w:t>
      </w:r>
      <w:r w:rsidRPr="00960546">
        <w:rPr>
          <w:rFonts w:eastAsia="Arial"/>
          <w:lang w:val="pt-BR"/>
        </w:rPr>
        <w:t>Cópia digitalizada do passaporte válido, com mínimo de seis meses antes do vencimento.</w:t>
      </w:r>
    </w:p>
    <w:p w14:paraId="496BD420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2. </w:t>
      </w:r>
      <w:r w:rsidRPr="00960546">
        <w:rPr>
          <w:rFonts w:eastAsia="Arial"/>
          <w:lang w:val="pt-BR"/>
        </w:rPr>
        <w:t>Currículo da jornada ministerial, quando houver.</w:t>
      </w:r>
    </w:p>
    <w:p w14:paraId="48B59A2E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3. </w:t>
      </w:r>
      <w:r w:rsidRPr="00960546">
        <w:rPr>
          <w:rFonts w:eastAsia="Arial"/>
          <w:lang w:val="pt-BR"/>
        </w:rPr>
        <w:t>Carta de recomendação pastoral.</w:t>
      </w:r>
    </w:p>
    <w:p w14:paraId="79E8A648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4. </w:t>
      </w:r>
      <w:r w:rsidRPr="00960546">
        <w:rPr>
          <w:rFonts w:eastAsia="Arial"/>
          <w:lang w:val="pt-BR"/>
        </w:rPr>
        <w:t>Foto padrão passaporte.</w:t>
      </w:r>
    </w:p>
    <w:p w14:paraId="6D40149C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5. </w:t>
      </w:r>
      <w:r w:rsidRPr="00960546">
        <w:rPr>
          <w:rFonts w:eastAsia="Arial"/>
          <w:lang w:val="pt-BR"/>
        </w:rPr>
        <w:t>Comprovante de residência.</w:t>
      </w:r>
    </w:p>
    <w:p w14:paraId="4E6399A2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6. </w:t>
      </w:r>
      <w:r w:rsidRPr="00960546">
        <w:rPr>
          <w:rFonts w:eastAsia="Arial"/>
          <w:lang w:val="pt-BR"/>
        </w:rPr>
        <w:t>Endereço onde pretende morar nos Estados Unidos, caso ainda esteja no Brasil.</w:t>
      </w:r>
    </w:p>
    <w:p w14:paraId="5E09CA85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Documentos para dependentes</w:t>
      </w:r>
    </w:p>
    <w:p w14:paraId="38AB3505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1. </w:t>
      </w:r>
      <w:r w:rsidRPr="00960546">
        <w:rPr>
          <w:rFonts w:eastAsia="Arial"/>
          <w:lang w:val="pt-BR"/>
        </w:rPr>
        <w:t>Cópia digitalizada do passaporte válido de todos os dependentes, com mínimo de seis meses antes do vencimento.</w:t>
      </w:r>
    </w:p>
    <w:p w14:paraId="1B1DDF74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2. </w:t>
      </w:r>
      <w:r w:rsidRPr="00960546">
        <w:rPr>
          <w:rFonts w:eastAsia="Arial"/>
          <w:lang w:val="pt-BR"/>
        </w:rPr>
        <w:t xml:space="preserve">Comprovação do vínculo familiar com tradução </w:t>
      </w:r>
      <w:proofErr w:type="spellStart"/>
      <w:r w:rsidRPr="00960546">
        <w:rPr>
          <w:rFonts w:eastAsia="Arial"/>
          <w:lang w:val="pt-BR"/>
        </w:rPr>
        <w:t>notarizada</w:t>
      </w:r>
      <w:proofErr w:type="spellEnd"/>
      <w:r w:rsidRPr="00960546">
        <w:rPr>
          <w:rFonts w:eastAsia="Arial"/>
          <w:lang w:val="pt-BR"/>
        </w:rPr>
        <w:t>: certidão de casamento para cônjuge e certidão de nascimento para filhos.</w:t>
      </w:r>
    </w:p>
    <w:p w14:paraId="6412286D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Etapas do processo de inscrição e taxas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DF05F0" w14:paraId="44537C8C" w14:textId="77777777">
        <w:trPr>
          <w:tblHeader/>
          <w:jc w:val="center"/>
        </w:trPr>
        <w:tc>
          <w:tcPr>
            <w:tcW w:w="3389" w:type="dxa"/>
            <w:shd w:val="clear" w:color="auto" w:fill="102D5B"/>
          </w:tcPr>
          <w:p w14:paraId="27A5BBC9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Etapa</w:t>
            </w:r>
          </w:p>
        </w:tc>
        <w:tc>
          <w:tcPr>
            <w:tcW w:w="3389" w:type="dxa"/>
            <w:shd w:val="clear" w:color="auto" w:fill="102D5B"/>
          </w:tcPr>
          <w:p w14:paraId="1C21CDDC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Descrição</w:t>
            </w:r>
          </w:p>
        </w:tc>
        <w:tc>
          <w:tcPr>
            <w:tcW w:w="3389" w:type="dxa"/>
            <w:shd w:val="clear" w:color="auto" w:fill="102D5B"/>
          </w:tcPr>
          <w:p w14:paraId="57E34178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Valor/condição atual</w:t>
            </w:r>
          </w:p>
        </w:tc>
      </w:tr>
      <w:tr w:rsidR="00DF05F0" w14:paraId="67B0F722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1DDEC89" w14:textId="77777777" w:rsidR="00DF05F0" w:rsidRDefault="00000000">
            <w:r>
              <w:rPr>
                <w:rFonts w:eastAsia="Arial"/>
                <w:b/>
                <w:sz w:val="17"/>
              </w:rPr>
              <w:t>Contratação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9C83044" w14:textId="77777777" w:rsidR="00DF05F0" w:rsidRDefault="00000000">
            <w:r>
              <w:rPr>
                <w:rFonts w:eastAsia="Arial"/>
                <w:sz w:val="17"/>
              </w:rPr>
              <w:t>Taxa de inscrição.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FF07B25" w14:textId="5A289AC1" w:rsidR="00DF05F0" w:rsidRDefault="00000000">
            <w:r>
              <w:rPr>
                <w:rFonts w:eastAsia="Arial"/>
                <w:sz w:val="17"/>
              </w:rPr>
              <w:t>$</w:t>
            </w:r>
            <w:r w:rsidR="00960546">
              <w:rPr>
                <w:rFonts w:eastAsia="Arial"/>
                <w:sz w:val="17"/>
              </w:rPr>
              <w:t>1.0</w:t>
            </w:r>
            <w:r>
              <w:rPr>
                <w:rFonts w:eastAsia="Arial"/>
                <w:sz w:val="17"/>
              </w:rPr>
              <w:t>00</w:t>
            </w:r>
          </w:p>
        </w:tc>
      </w:tr>
      <w:tr w:rsidR="00DF05F0" w14:paraId="61A79303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B05B224" w14:textId="77777777" w:rsidR="00DF05F0" w:rsidRDefault="00000000">
            <w:r>
              <w:rPr>
                <w:rFonts w:eastAsia="Arial"/>
                <w:b/>
                <w:sz w:val="17"/>
              </w:rPr>
              <w:t>Candidatura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48FB9EF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Envio da ficha de candidatura e documentos digitalizados.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8DD0221" w14:textId="77777777" w:rsidR="00DF05F0" w:rsidRDefault="00000000">
            <w:r>
              <w:rPr>
                <w:rFonts w:eastAsia="Arial"/>
                <w:sz w:val="17"/>
              </w:rPr>
              <w:t xml:space="preserve">Sem valor </w:t>
            </w:r>
            <w:proofErr w:type="spellStart"/>
            <w:r>
              <w:rPr>
                <w:rFonts w:eastAsia="Arial"/>
                <w:sz w:val="17"/>
              </w:rPr>
              <w:t>adicional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informado</w:t>
            </w:r>
            <w:proofErr w:type="spellEnd"/>
          </w:p>
        </w:tc>
      </w:tr>
      <w:tr w:rsidR="00DF05F0" w14:paraId="5407CDAA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4BFD0EC" w14:textId="77777777" w:rsidR="00DF05F0" w:rsidRDefault="00000000">
            <w:r>
              <w:rPr>
                <w:rFonts w:eastAsia="Arial"/>
                <w:b/>
                <w:sz w:val="17"/>
              </w:rPr>
              <w:t>Análise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DBEF115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Avaliação do perfil pelo comitê da instituição.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1339C81" w14:textId="77777777" w:rsidR="00DF05F0" w:rsidRDefault="00000000">
            <w:proofErr w:type="spellStart"/>
            <w:r>
              <w:rPr>
                <w:rFonts w:eastAsia="Arial"/>
                <w:sz w:val="17"/>
              </w:rPr>
              <w:t>Incluída</w:t>
            </w:r>
            <w:proofErr w:type="spellEnd"/>
            <w:r>
              <w:rPr>
                <w:rFonts w:eastAsia="Arial"/>
                <w:sz w:val="17"/>
              </w:rPr>
              <w:t xml:space="preserve"> no </w:t>
            </w:r>
            <w:proofErr w:type="spellStart"/>
            <w:r>
              <w:rPr>
                <w:rFonts w:eastAsia="Arial"/>
                <w:sz w:val="17"/>
              </w:rPr>
              <w:t>processo</w:t>
            </w:r>
            <w:proofErr w:type="spellEnd"/>
          </w:p>
        </w:tc>
      </w:tr>
      <w:tr w:rsidR="00DF05F0" w14:paraId="72E9E571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A69D391" w14:textId="77777777" w:rsidR="00DF05F0" w:rsidRDefault="00000000">
            <w:r>
              <w:rPr>
                <w:rFonts w:eastAsia="Arial"/>
                <w:b/>
                <w:sz w:val="17"/>
              </w:rPr>
              <w:t>Aceitação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8E62F3A" w14:textId="77777777" w:rsidR="00DF05F0" w:rsidRDefault="00000000">
            <w:r>
              <w:rPr>
                <w:rFonts w:eastAsia="Arial"/>
                <w:sz w:val="17"/>
              </w:rPr>
              <w:t>Emissão da Letter of Acceptance.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1AE9DD6" w14:textId="77777777" w:rsidR="00DF05F0" w:rsidRDefault="00000000">
            <w:r>
              <w:rPr>
                <w:rFonts w:eastAsia="Arial"/>
                <w:sz w:val="17"/>
              </w:rPr>
              <w:t>Após aprovação do perfil</w:t>
            </w:r>
          </w:p>
        </w:tc>
      </w:tr>
      <w:tr w:rsidR="00DF05F0" w14:paraId="2CF2FECF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21423ED" w14:textId="77777777" w:rsidR="00DF05F0" w:rsidRDefault="00000000">
            <w:r>
              <w:rPr>
                <w:rFonts w:eastAsia="Arial"/>
                <w:b/>
                <w:sz w:val="17"/>
              </w:rPr>
              <w:t>Processo migratório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9B308F3" w14:textId="77777777" w:rsidR="00DF05F0" w:rsidRDefault="00000000">
            <w:r>
              <w:rPr>
                <w:rFonts w:eastAsia="Arial"/>
                <w:sz w:val="17"/>
              </w:rPr>
              <w:t>Taxas imigratórias.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46B218D" w14:textId="77777777" w:rsidR="00DF05F0" w:rsidRDefault="00000000">
            <w:r>
              <w:rPr>
                <w:rFonts w:eastAsia="Arial"/>
                <w:sz w:val="17"/>
              </w:rPr>
              <w:t>$830</w:t>
            </w:r>
          </w:p>
        </w:tc>
      </w:tr>
      <w:tr w:rsidR="00DF05F0" w14:paraId="730B0678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12603D9" w14:textId="77777777" w:rsidR="00DF05F0" w:rsidRDefault="00000000">
            <w:r>
              <w:rPr>
                <w:rFonts w:eastAsia="Arial"/>
                <w:b/>
                <w:sz w:val="17"/>
              </w:rPr>
              <w:t>Formalização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A6E5B99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Assinatura da Carta de Intenção.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6BCC629" w14:textId="77777777" w:rsidR="00DF05F0" w:rsidRDefault="00000000">
            <w:r>
              <w:rPr>
                <w:rFonts w:eastAsia="Arial"/>
                <w:sz w:val="17"/>
              </w:rPr>
              <w:t xml:space="preserve">Sem valor </w:t>
            </w:r>
            <w:proofErr w:type="spellStart"/>
            <w:r>
              <w:rPr>
                <w:rFonts w:eastAsia="Arial"/>
                <w:sz w:val="17"/>
              </w:rPr>
              <w:t>adicional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informado</w:t>
            </w:r>
            <w:proofErr w:type="spellEnd"/>
          </w:p>
        </w:tc>
      </w:tr>
      <w:tr w:rsidR="00DF05F0" w14:paraId="2D765B89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9041D96" w14:textId="77777777" w:rsidR="00DF05F0" w:rsidRDefault="00000000">
            <w:r>
              <w:rPr>
                <w:rFonts w:eastAsia="Arial"/>
                <w:b/>
                <w:sz w:val="17"/>
              </w:rPr>
              <w:t>Petição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DEFBDDC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Aguardar a aprovação da petição.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1538DDD" w14:textId="77777777" w:rsidR="00DF05F0" w:rsidRDefault="00000000">
            <w:proofErr w:type="spellStart"/>
            <w:r>
              <w:rPr>
                <w:rFonts w:eastAsia="Arial"/>
                <w:sz w:val="17"/>
              </w:rPr>
              <w:t>Prazo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sujeito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às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autoridades</w:t>
            </w:r>
            <w:proofErr w:type="spellEnd"/>
          </w:p>
        </w:tc>
      </w:tr>
      <w:tr w:rsidR="00DF05F0" w14:paraId="2A7EC4E1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0A2612D" w14:textId="77777777" w:rsidR="00DF05F0" w:rsidRDefault="00000000">
            <w:r>
              <w:rPr>
                <w:rFonts w:eastAsia="Arial"/>
                <w:b/>
                <w:sz w:val="17"/>
              </w:rPr>
              <w:t>Após aprovação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076BCFC" w14:textId="77777777" w:rsidR="00DF05F0" w:rsidRDefault="00000000">
            <w:r>
              <w:rPr>
                <w:rFonts w:eastAsia="Arial"/>
                <w:sz w:val="17"/>
              </w:rPr>
              <w:t>Honorários advocatícios.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63CEDE2" w14:textId="77777777" w:rsidR="00DF05F0" w:rsidRDefault="00000000">
            <w:r>
              <w:rPr>
                <w:rFonts w:eastAsia="Arial"/>
                <w:sz w:val="17"/>
              </w:rPr>
              <w:t>$1.800</w:t>
            </w:r>
          </w:p>
        </w:tc>
      </w:tr>
      <w:tr w:rsidR="00DF05F0" w:rsidRPr="00960546" w14:paraId="5B66680B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C53B40B" w14:textId="77777777" w:rsidR="00DF05F0" w:rsidRDefault="00000000">
            <w:r>
              <w:rPr>
                <w:rFonts w:eastAsia="Arial"/>
                <w:b/>
                <w:sz w:val="17"/>
              </w:rPr>
              <w:t>Dependentes — EUA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22EEEB4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Troca de status dos dependentes.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D8827AA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$300 por dependente + taxa familiar de $470</w:t>
            </w:r>
          </w:p>
        </w:tc>
      </w:tr>
      <w:tr w:rsidR="00DF05F0" w:rsidRPr="00960546" w14:paraId="28741589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2B24C2F" w14:textId="77777777" w:rsidR="00DF05F0" w:rsidRDefault="00000000">
            <w:proofErr w:type="spellStart"/>
            <w:r>
              <w:rPr>
                <w:rFonts w:eastAsia="Arial"/>
                <w:b/>
                <w:sz w:val="17"/>
              </w:rPr>
              <w:t>Dependentes</w:t>
            </w:r>
            <w:proofErr w:type="spellEnd"/>
            <w:r>
              <w:rPr>
                <w:rFonts w:eastAsia="Arial"/>
                <w:b/>
                <w:sz w:val="17"/>
              </w:rPr>
              <w:t xml:space="preserve"> — </w:t>
            </w:r>
            <w:proofErr w:type="spellStart"/>
            <w:r>
              <w:rPr>
                <w:rFonts w:eastAsia="Arial"/>
                <w:b/>
                <w:sz w:val="17"/>
              </w:rPr>
              <w:t>Brasil</w:t>
            </w:r>
            <w:proofErr w:type="spellEnd"/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D2166EB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Preenchimento da DS-160 do titular e dependentes.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575EF8F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R$300 por formulário + taxa de $205 para cada DS-160</w:t>
            </w:r>
          </w:p>
        </w:tc>
      </w:tr>
      <w:tr w:rsidR="00DF05F0" w14:paraId="6A19D6C8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86AF619" w14:textId="77777777" w:rsidR="00DF05F0" w:rsidRDefault="00000000">
            <w:proofErr w:type="spellStart"/>
            <w:r>
              <w:rPr>
                <w:rFonts w:eastAsia="Arial"/>
                <w:b/>
                <w:sz w:val="17"/>
              </w:rPr>
              <w:t>Matrícula</w:t>
            </w:r>
            <w:proofErr w:type="spellEnd"/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A6FE1F2" w14:textId="77777777" w:rsidR="00DF05F0" w:rsidRDefault="00000000">
            <w:r>
              <w:rPr>
                <w:rFonts w:eastAsia="Arial"/>
                <w:sz w:val="17"/>
              </w:rPr>
              <w:t>Pagamento da matrícula.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13BB19F" w14:textId="77777777" w:rsidR="00DF05F0" w:rsidRDefault="00000000">
            <w:r>
              <w:rPr>
                <w:rFonts w:eastAsia="Arial"/>
                <w:sz w:val="17"/>
              </w:rPr>
              <w:t>$100</w:t>
            </w:r>
          </w:p>
        </w:tc>
      </w:tr>
      <w:tr w:rsidR="00DF05F0" w14:paraId="4B610351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C51B56F" w14:textId="77777777" w:rsidR="00DF05F0" w:rsidRDefault="00000000">
            <w:r>
              <w:rPr>
                <w:rFonts w:eastAsia="Arial"/>
                <w:b/>
                <w:sz w:val="17"/>
              </w:rPr>
              <w:t>Participação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5AA5583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sz w:val="17"/>
                <w:lang w:val="pt-BR"/>
              </w:rPr>
              <w:t>Emissão da carta oficial de participação no programa.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29F7BE6" w14:textId="77777777" w:rsidR="00DF05F0" w:rsidRDefault="00000000">
            <w:proofErr w:type="spellStart"/>
            <w:r>
              <w:rPr>
                <w:rFonts w:eastAsia="Arial"/>
                <w:sz w:val="17"/>
              </w:rPr>
              <w:t>Após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cumprimento</w:t>
            </w:r>
            <w:proofErr w:type="spellEnd"/>
            <w:r>
              <w:rPr>
                <w:rFonts w:eastAsia="Arial"/>
                <w:sz w:val="17"/>
              </w:rPr>
              <w:t xml:space="preserve"> das </w:t>
            </w:r>
            <w:proofErr w:type="spellStart"/>
            <w:r>
              <w:rPr>
                <w:rFonts w:eastAsia="Arial"/>
                <w:sz w:val="17"/>
              </w:rPr>
              <w:t>etapas</w:t>
            </w:r>
            <w:proofErr w:type="spellEnd"/>
          </w:p>
        </w:tc>
      </w:tr>
      <w:tr w:rsidR="00DF05F0" w14:paraId="6B4F138B" w14:textId="77777777">
        <w:trPr>
          <w:jc w:val="center"/>
        </w:trPr>
        <w:tc>
          <w:tcPr>
            <w:tcW w:w="3389" w:type="dxa"/>
            <w:shd w:val="clear" w:color="auto" w:fill="F2F3F5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3C90F51" w14:textId="77777777" w:rsidR="00DF05F0" w:rsidRDefault="00000000">
            <w:r>
              <w:rPr>
                <w:rFonts w:eastAsia="Arial"/>
                <w:b/>
                <w:sz w:val="17"/>
              </w:rPr>
              <w:t>Aulas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35D8EE9" w14:textId="77777777" w:rsidR="00DF05F0" w:rsidRDefault="00000000">
            <w:r>
              <w:rPr>
                <w:rFonts w:eastAsia="Arial"/>
                <w:sz w:val="17"/>
              </w:rPr>
              <w:t>Início das aulas.</w:t>
            </w:r>
          </w:p>
        </w:tc>
        <w:tc>
          <w:tcPr>
            <w:tcW w:w="3389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7405D7C" w14:textId="77777777" w:rsidR="00DF05F0" w:rsidRDefault="00000000">
            <w:r>
              <w:rPr>
                <w:rFonts w:eastAsia="Arial"/>
                <w:sz w:val="17"/>
              </w:rPr>
              <w:t>$150 por semana</w:t>
            </w:r>
          </w:p>
        </w:tc>
      </w:tr>
    </w:tbl>
    <w:p w14:paraId="53ADAFDC" w14:textId="77777777" w:rsidR="00DF05F0" w:rsidRDefault="00DF05F0">
      <w:pPr>
        <w:spacing w:after="0"/>
      </w:pPr>
    </w:p>
    <w:p w14:paraId="49406835" w14:textId="77777777" w:rsidR="00DF05F0" w:rsidRDefault="00000000">
      <w:pPr>
        <w:pStyle w:val="Heading2"/>
        <w:spacing w:before="140" w:after="80"/>
      </w:pPr>
      <w:r>
        <w:rPr>
          <w:rFonts w:ascii="Arial" w:eastAsia="Arial" w:hAnsi="Arial"/>
          <w:color w:val="B51F2E"/>
          <w:sz w:val="25"/>
        </w:rPr>
        <w:t>Formas de pagamento</w:t>
      </w:r>
    </w:p>
    <w:p w14:paraId="46EA9890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Cartão de crédito nacional ou internacional.</w:t>
      </w:r>
    </w:p>
    <w:p w14:paraId="30EBA7F3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Parcelamento em até 18 vezes com cartão do Brasil.</w:t>
      </w:r>
    </w:p>
    <w:p w14:paraId="5B96F4BC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 xml:space="preserve">Parcelamento com PayPal, </w:t>
      </w:r>
      <w:proofErr w:type="spellStart"/>
      <w:r w:rsidRPr="00960546">
        <w:rPr>
          <w:rFonts w:eastAsia="Arial"/>
          <w:lang w:val="pt-BR"/>
        </w:rPr>
        <w:t>Klarna</w:t>
      </w:r>
      <w:proofErr w:type="spellEnd"/>
      <w:r w:rsidRPr="00960546">
        <w:rPr>
          <w:rFonts w:eastAsia="Arial"/>
          <w:lang w:val="pt-BR"/>
        </w:rPr>
        <w:t xml:space="preserve"> e </w:t>
      </w:r>
      <w:proofErr w:type="spellStart"/>
      <w:r w:rsidRPr="00960546">
        <w:rPr>
          <w:rFonts w:eastAsia="Arial"/>
          <w:lang w:val="pt-BR"/>
        </w:rPr>
        <w:t>Afterpay</w:t>
      </w:r>
      <w:proofErr w:type="spellEnd"/>
      <w:r w:rsidRPr="00960546">
        <w:rPr>
          <w:rFonts w:eastAsia="Arial"/>
          <w:lang w:val="pt-BR"/>
        </w:rPr>
        <w:t>.</w:t>
      </w:r>
    </w:p>
    <w:p w14:paraId="4937B9DF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Transferência bancária por ACH com débito automático semanal.</w:t>
      </w:r>
    </w:p>
    <w:p w14:paraId="6729627D" w14:textId="77777777" w:rsidR="00960546" w:rsidRDefault="00960546">
      <w:pPr>
        <w:pStyle w:val="Heading2"/>
        <w:spacing w:before="140" w:after="80"/>
        <w:rPr>
          <w:rFonts w:ascii="Arial" w:eastAsia="Arial" w:hAnsi="Arial"/>
          <w:color w:val="B51F2E"/>
          <w:sz w:val="25"/>
        </w:rPr>
      </w:pPr>
    </w:p>
    <w:p w14:paraId="79E2773A" w14:textId="137413D4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Benefícios apresentados no material atual</w:t>
      </w:r>
    </w:p>
    <w:p w14:paraId="0004D666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Participação em programa com visto de treinamento H-3.</w:t>
      </w:r>
    </w:p>
    <w:p w14:paraId="54A1B0F0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Certificação internacional em Liturgia e Ministério.</w:t>
      </w:r>
    </w:p>
    <w:p w14:paraId="5A0DD5A2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Formação com líderes e instrutores experientes.</w:t>
      </w:r>
    </w:p>
    <w:p w14:paraId="5FC98583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 xml:space="preserve">Aulas com </w:t>
      </w:r>
      <w:proofErr w:type="spellStart"/>
      <w:r>
        <w:rPr>
          <w:rFonts w:eastAsia="Arial"/>
        </w:rPr>
        <w:t>instrutores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licenciados</w:t>
      </w:r>
      <w:proofErr w:type="spellEnd"/>
      <w:r>
        <w:rPr>
          <w:rFonts w:eastAsia="Arial"/>
        </w:rPr>
        <w:t>.</w:t>
      </w:r>
    </w:p>
    <w:p w14:paraId="5113CE60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Vivência prática em igrejas americanas.</w:t>
      </w:r>
    </w:p>
    <w:p w14:paraId="7FE12644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Desenvolvimento de liderança espiritual e ministerial.</w:t>
      </w:r>
    </w:p>
    <w:p w14:paraId="7B860665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Experiência internacional e ampliação da visão global ministerial e litúrgica.</w:t>
      </w:r>
    </w:p>
    <w:p w14:paraId="5FB04F18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Início do programa e política de frequência</w:t>
      </w:r>
    </w:p>
    <w:p w14:paraId="09D7360C" w14:textId="024640B9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 xml:space="preserve">Data prevista de início: </w:t>
      </w:r>
      <w:r w:rsidR="00960546">
        <w:rPr>
          <w:rFonts w:eastAsia="Arial"/>
          <w:lang w:val="pt-BR"/>
        </w:rPr>
        <w:t>A confirmar</w:t>
      </w:r>
      <w:r w:rsidRPr="00960546">
        <w:rPr>
          <w:rFonts w:eastAsia="Arial"/>
          <w:lang w:val="pt-BR"/>
        </w:rPr>
        <w:t>.</w:t>
      </w:r>
    </w:p>
    <w:p w14:paraId="2041142C" w14:textId="65171F58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 xml:space="preserve">Período indicado no material atual: </w:t>
      </w:r>
      <w:r w:rsidR="00960546">
        <w:rPr>
          <w:rFonts w:eastAsia="Arial"/>
          <w:lang w:val="pt-BR"/>
        </w:rPr>
        <w:t>A confirmar</w:t>
      </w:r>
      <w:r w:rsidRPr="00960546">
        <w:rPr>
          <w:rFonts w:eastAsia="Arial"/>
          <w:lang w:val="pt-BR"/>
        </w:rPr>
        <w:t>.</w:t>
      </w:r>
    </w:p>
    <w:p w14:paraId="7BAF9D18" w14:textId="2BEAD69B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 xml:space="preserve">Prazo de inscrição indicado no material atual: </w:t>
      </w:r>
      <w:r w:rsidR="00960546">
        <w:rPr>
          <w:rFonts w:eastAsia="Arial"/>
          <w:lang w:val="pt-BR"/>
        </w:rPr>
        <w:t>A confirmar</w:t>
      </w:r>
      <w:r w:rsidRPr="00960546">
        <w:rPr>
          <w:rFonts w:eastAsia="Arial"/>
          <w:lang w:val="pt-BR"/>
        </w:rPr>
        <w:t>.</w:t>
      </w:r>
    </w:p>
    <w:p w14:paraId="1B2A9C01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O descumprimento das políticas de frequência poderá resultar em comunicação às autoridades de imigração e no cancelamento do visto.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F05F0" w:rsidRPr="00960546" w14:paraId="2D7A0531" w14:textId="77777777">
        <w:trPr>
          <w:jc w:val="center"/>
        </w:trPr>
        <w:tc>
          <w:tcPr>
            <w:tcW w:w="10166" w:type="dxa"/>
            <w:tcBorders>
              <w:top w:val="single" w:sz="8" w:space="0" w:color="C8A75B"/>
              <w:left w:val="single" w:sz="8" w:space="0" w:color="C8A75B"/>
              <w:bottom w:val="single" w:sz="8" w:space="0" w:color="C8A75B"/>
              <w:right w:val="single" w:sz="8" w:space="0" w:color="C8A75B"/>
            </w:tcBorders>
            <w:shd w:val="clear" w:color="auto" w:fill="F5F0E2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CAF969F" w14:textId="77777777" w:rsidR="00DF05F0" w:rsidRPr="00960546" w:rsidRDefault="00000000">
            <w:pPr>
              <w:spacing w:after="60"/>
              <w:rPr>
                <w:lang w:val="pt-BR"/>
              </w:rPr>
            </w:pPr>
            <w:r w:rsidRPr="00960546">
              <w:rPr>
                <w:rFonts w:eastAsia="Arial"/>
                <w:b/>
                <w:color w:val="102D5B"/>
                <w:sz w:val="21"/>
                <w:lang w:val="pt-BR"/>
              </w:rPr>
              <w:t>Regra de comunicação responsável</w:t>
            </w:r>
          </w:p>
          <w:p w14:paraId="07323DD0" w14:textId="77777777" w:rsidR="00DF05F0" w:rsidRPr="00960546" w:rsidRDefault="00000000">
            <w:pPr>
              <w:spacing w:after="0" w:line="252" w:lineRule="auto"/>
              <w:rPr>
                <w:lang w:val="pt-BR"/>
              </w:rPr>
            </w:pPr>
            <w:r w:rsidRPr="00960546">
              <w:rPr>
                <w:rFonts w:eastAsia="Arial"/>
                <w:color w:val="1E2228"/>
                <w:lang w:val="pt-BR"/>
              </w:rPr>
              <w:t>O programa é uma formação ministerial e não representa ordenação automática, vínculo empregatício, promessa de posição eclesiástica, aprovação migratória ou permanência nos Estados Unidos.</w:t>
            </w:r>
          </w:p>
        </w:tc>
      </w:tr>
    </w:tbl>
    <w:p w14:paraId="3D25FE38" w14:textId="77777777" w:rsidR="00DF05F0" w:rsidRPr="00960546" w:rsidRDefault="00DF05F0">
      <w:pPr>
        <w:spacing w:after="0"/>
        <w:rPr>
          <w:lang w:val="pt-BR"/>
        </w:rPr>
      </w:pPr>
    </w:p>
    <w:p w14:paraId="759686E1" w14:textId="77777777" w:rsidR="00DF05F0" w:rsidRPr="00960546" w:rsidRDefault="00000000">
      <w:pPr>
        <w:pStyle w:val="Heading1"/>
        <w:pageBreakBefore/>
        <w:spacing w:before="80" w:after="120"/>
        <w:rPr>
          <w:lang w:val="pt-BR"/>
        </w:rPr>
      </w:pPr>
      <w:r w:rsidRPr="00960546">
        <w:rPr>
          <w:lang w:val="pt-BR"/>
        </w:rPr>
        <w:lastRenderedPageBreak/>
        <w:t>12. Serviço de Licenciamento Profissional nos Estados Unidos</w:t>
      </w:r>
    </w:p>
    <w:p w14:paraId="2AC14C18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 xml:space="preserve">A W </w:t>
      </w:r>
      <w:proofErr w:type="spellStart"/>
      <w:r w:rsidRPr="00960546">
        <w:rPr>
          <w:rFonts w:eastAsia="Arial"/>
          <w:lang w:val="pt-BR"/>
        </w:rPr>
        <w:t>Education</w:t>
      </w:r>
      <w:proofErr w:type="spellEnd"/>
      <w:r w:rsidRPr="00960546">
        <w:rPr>
          <w:rFonts w:eastAsia="Arial"/>
          <w:lang w:val="pt-BR"/>
        </w:rPr>
        <w:t xml:space="preserve"> oferece, em conjunto com sua estrutura de apoio na área da beleza, um serviço separado de análise, orientação e suporte para profissionais que desejam compreender e desenvolver uma rota de licenciamento profissional nos Estados Unidos.</w:t>
      </w:r>
    </w:p>
    <w:p w14:paraId="5490ECD7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O serviço é destinado a profissionais de cosmetologia, barbearia e outras especialidades da beleza. A análise considera a profissão, a formação já concluída, a carga horária educacional, o tempo de experiência, a documentação disponível e o estado americano no qual o profissional pretende solicitar a licença.</w:t>
      </w:r>
    </w:p>
    <w:p w14:paraId="56DACFD1" w14:textId="77777777" w:rsidR="00DF05F0" w:rsidRDefault="00000000">
      <w:pPr>
        <w:pStyle w:val="Heading2"/>
        <w:spacing w:before="140" w:after="80"/>
      </w:pPr>
      <w:r>
        <w:rPr>
          <w:rFonts w:ascii="Arial" w:eastAsia="Arial" w:hAnsi="Arial"/>
          <w:color w:val="B51F2E"/>
          <w:sz w:val="25"/>
        </w:rPr>
        <w:t xml:space="preserve">Para quem é </w:t>
      </w:r>
      <w:proofErr w:type="spellStart"/>
      <w:r>
        <w:rPr>
          <w:rFonts w:ascii="Arial" w:eastAsia="Arial" w:hAnsi="Arial"/>
          <w:color w:val="B51F2E"/>
          <w:sz w:val="25"/>
        </w:rPr>
        <w:t>indicado</w:t>
      </w:r>
      <w:proofErr w:type="spellEnd"/>
    </w:p>
    <w:p w14:paraId="23636B5B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Cosmetologistas.</w:t>
      </w:r>
    </w:p>
    <w:p w14:paraId="381A4126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Barbeiros e barber stylists.</w:t>
      </w:r>
    </w:p>
    <w:p w14:paraId="62422665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Profissionais de cabelo e química capilar.</w:t>
      </w:r>
    </w:p>
    <w:p w14:paraId="1EC7D77F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Especialistas faciais e profissionais de cuidados com a pele.</w:t>
      </w:r>
    </w:p>
    <w:p w14:paraId="73A2DEB4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Profissionais de unhas e outras especialidades de beleza, sujeitos à análise.</w:t>
      </w:r>
    </w:p>
    <w:p w14:paraId="4A4688BD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Profissionais formados no Brasil ou em outros países que desejam avaliar a possibilidade de validação de estudos e experiência.</w:t>
      </w:r>
    </w:p>
    <w:p w14:paraId="0EF8A357" w14:textId="77777777" w:rsidR="00DF05F0" w:rsidRDefault="00000000">
      <w:pPr>
        <w:pStyle w:val="Heading2"/>
        <w:spacing w:before="140" w:after="80"/>
      </w:pPr>
      <w:r>
        <w:rPr>
          <w:rFonts w:ascii="Arial" w:eastAsia="Arial" w:hAnsi="Arial"/>
          <w:color w:val="B51F2E"/>
          <w:sz w:val="25"/>
        </w:rPr>
        <w:t xml:space="preserve">O </w:t>
      </w:r>
      <w:proofErr w:type="spellStart"/>
      <w:r>
        <w:rPr>
          <w:rFonts w:ascii="Arial" w:eastAsia="Arial" w:hAnsi="Arial"/>
          <w:color w:val="B51F2E"/>
          <w:sz w:val="25"/>
        </w:rPr>
        <w:t>que</w:t>
      </w:r>
      <w:proofErr w:type="spellEnd"/>
      <w:r>
        <w:rPr>
          <w:rFonts w:ascii="Arial" w:eastAsia="Arial" w:hAnsi="Arial"/>
          <w:color w:val="B51F2E"/>
          <w:sz w:val="25"/>
        </w:rPr>
        <w:t xml:space="preserve"> </w:t>
      </w:r>
      <w:proofErr w:type="spellStart"/>
      <w:r>
        <w:rPr>
          <w:rFonts w:ascii="Arial" w:eastAsia="Arial" w:hAnsi="Arial"/>
          <w:color w:val="B51F2E"/>
          <w:sz w:val="25"/>
        </w:rPr>
        <w:t>será</w:t>
      </w:r>
      <w:proofErr w:type="spellEnd"/>
      <w:r>
        <w:rPr>
          <w:rFonts w:ascii="Arial" w:eastAsia="Arial" w:hAnsi="Arial"/>
          <w:color w:val="B51F2E"/>
          <w:sz w:val="25"/>
        </w:rPr>
        <w:t xml:space="preserve"> </w:t>
      </w:r>
      <w:proofErr w:type="spellStart"/>
      <w:r>
        <w:rPr>
          <w:rFonts w:ascii="Arial" w:eastAsia="Arial" w:hAnsi="Arial"/>
          <w:color w:val="B51F2E"/>
          <w:sz w:val="25"/>
        </w:rPr>
        <w:t>analisado</w:t>
      </w:r>
      <w:proofErr w:type="spellEnd"/>
    </w:p>
    <w:p w14:paraId="739EEA90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Especialidade profissional.</w:t>
      </w:r>
    </w:p>
    <w:p w14:paraId="32998BBA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Formação e certificados na área da beleza.</w:t>
      </w:r>
    </w:p>
    <w:p w14:paraId="47922A53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Carga horária dos cursos concluídos.</w:t>
      </w:r>
    </w:p>
    <w:p w14:paraId="4D6E7E21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Tempo e comprovação de experiência profissional.</w:t>
      </w:r>
    </w:p>
    <w:p w14:paraId="22E998DF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Estado americano de interesse.</w:t>
      </w:r>
    </w:p>
    <w:p w14:paraId="769A7787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Regras e exigências aplicáveis ao tipo de licença.</w:t>
      </w:r>
    </w:p>
    <w:p w14:paraId="1EE8720D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Necessidade de complementação de estudos, curso completo, exames, documentação ou outras etapas.</w:t>
      </w:r>
    </w:p>
    <w:p w14:paraId="566C27E0" w14:textId="77777777" w:rsidR="00DF05F0" w:rsidRDefault="00000000">
      <w:pPr>
        <w:pStyle w:val="Heading2"/>
        <w:spacing w:before="140" w:after="80"/>
      </w:pPr>
      <w:proofErr w:type="spellStart"/>
      <w:r>
        <w:rPr>
          <w:rFonts w:ascii="Arial" w:eastAsia="Arial" w:hAnsi="Arial"/>
          <w:color w:val="B51F2E"/>
          <w:sz w:val="25"/>
        </w:rPr>
        <w:t>Rotas</w:t>
      </w:r>
      <w:proofErr w:type="spellEnd"/>
      <w:r>
        <w:rPr>
          <w:rFonts w:ascii="Arial" w:eastAsia="Arial" w:hAnsi="Arial"/>
          <w:color w:val="B51F2E"/>
          <w:sz w:val="25"/>
        </w:rPr>
        <w:t xml:space="preserve"> </w:t>
      </w:r>
      <w:proofErr w:type="spellStart"/>
      <w:r>
        <w:rPr>
          <w:rFonts w:ascii="Arial" w:eastAsia="Arial" w:hAnsi="Arial"/>
          <w:color w:val="B51F2E"/>
          <w:sz w:val="25"/>
        </w:rPr>
        <w:t>que</w:t>
      </w:r>
      <w:proofErr w:type="spellEnd"/>
      <w:r>
        <w:rPr>
          <w:rFonts w:ascii="Arial" w:eastAsia="Arial" w:hAnsi="Arial"/>
          <w:color w:val="B51F2E"/>
          <w:sz w:val="25"/>
        </w:rPr>
        <w:t xml:space="preserve"> </w:t>
      </w:r>
      <w:proofErr w:type="spellStart"/>
      <w:r>
        <w:rPr>
          <w:rFonts w:ascii="Arial" w:eastAsia="Arial" w:hAnsi="Arial"/>
          <w:color w:val="B51F2E"/>
          <w:sz w:val="25"/>
        </w:rPr>
        <w:t>podem</w:t>
      </w:r>
      <w:proofErr w:type="spellEnd"/>
      <w:r>
        <w:rPr>
          <w:rFonts w:ascii="Arial" w:eastAsia="Arial" w:hAnsi="Arial"/>
          <w:color w:val="B51F2E"/>
          <w:sz w:val="25"/>
        </w:rPr>
        <w:t xml:space="preserve"> ser avaliadas</w:t>
      </w:r>
    </w:p>
    <w:p w14:paraId="0E429D56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Realização de curso completo, quando necessário.</w:t>
      </w:r>
    </w:p>
    <w:p w14:paraId="2C9AA15E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Validação ou aproveitamento de cursos concluídos no Brasil, quando permitido pelas regras aplicáveis.</w:t>
      </w:r>
    </w:p>
    <w:p w14:paraId="432D64AC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Complementação de carga horária ou conteúdo.</w:t>
      </w:r>
    </w:p>
    <w:p w14:paraId="3F7BE5F0" w14:textId="77777777" w:rsidR="00DF05F0" w:rsidRDefault="00000000">
      <w:pPr>
        <w:pStyle w:val="ListBullet"/>
        <w:spacing w:after="40" w:line="252" w:lineRule="auto"/>
        <w:ind w:left="346" w:hanging="202"/>
      </w:pPr>
      <w:proofErr w:type="spellStart"/>
      <w:r>
        <w:rPr>
          <w:rFonts w:eastAsia="Arial"/>
        </w:rPr>
        <w:t>Preparação</w:t>
      </w:r>
      <w:proofErr w:type="spellEnd"/>
      <w:r>
        <w:rPr>
          <w:rFonts w:eastAsia="Arial"/>
        </w:rPr>
        <w:t xml:space="preserve"> e </w:t>
      </w:r>
      <w:proofErr w:type="spellStart"/>
      <w:r>
        <w:rPr>
          <w:rFonts w:eastAsia="Arial"/>
        </w:rPr>
        <w:t>organização</w:t>
      </w:r>
      <w:proofErr w:type="spellEnd"/>
      <w:r>
        <w:rPr>
          <w:rFonts w:eastAsia="Arial"/>
        </w:rPr>
        <w:t xml:space="preserve"> documental.</w:t>
      </w:r>
    </w:p>
    <w:p w14:paraId="0F30FEA8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Encaminhamento para etapas exigidas pelos órgãos responsáveis.</w:t>
      </w:r>
    </w:p>
    <w:p w14:paraId="65A63E08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Renovação de licença, quando o serviço estiver disponível e for aplicável ao caso.</w:t>
      </w:r>
    </w:p>
    <w:p w14:paraId="35A6B24B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Fluxo geral do serviço</w:t>
      </w:r>
    </w:p>
    <w:p w14:paraId="5712A49C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1. </w:t>
      </w:r>
      <w:r w:rsidRPr="00960546">
        <w:rPr>
          <w:rFonts w:eastAsia="Arial"/>
          <w:lang w:val="pt-BR"/>
        </w:rPr>
        <w:t>Registro dos dados pessoais e profissionais do interessado.</w:t>
      </w:r>
    </w:p>
    <w:p w14:paraId="0141EBD0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2. </w:t>
      </w:r>
      <w:r w:rsidRPr="00960546">
        <w:rPr>
          <w:rFonts w:eastAsia="Arial"/>
          <w:lang w:val="pt-BR"/>
        </w:rPr>
        <w:t>Identificação da especialidade e do estado americano pretendido.</w:t>
      </w:r>
    </w:p>
    <w:p w14:paraId="590036B2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3. </w:t>
      </w:r>
      <w:r w:rsidRPr="00960546">
        <w:rPr>
          <w:rFonts w:eastAsia="Arial"/>
          <w:lang w:val="pt-BR"/>
        </w:rPr>
        <w:t>Recebimento de diplomas, certificados, históricos, documentos profissionais e comprovações de experiência.</w:t>
      </w:r>
    </w:p>
    <w:p w14:paraId="783F23FA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4. </w:t>
      </w:r>
      <w:r w:rsidRPr="00960546">
        <w:rPr>
          <w:rFonts w:eastAsia="Arial"/>
          <w:lang w:val="pt-BR"/>
        </w:rPr>
        <w:t>Análise preliminar do perfil e da documentação.</w:t>
      </w:r>
    </w:p>
    <w:p w14:paraId="295426E8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5. </w:t>
      </w:r>
      <w:r w:rsidRPr="00960546">
        <w:rPr>
          <w:rFonts w:eastAsia="Arial"/>
          <w:lang w:val="pt-BR"/>
        </w:rPr>
        <w:t>Definição da rota possível e das pendências existentes.</w:t>
      </w:r>
    </w:p>
    <w:p w14:paraId="1C655A24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6. </w:t>
      </w:r>
      <w:r w:rsidRPr="00960546">
        <w:rPr>
          <w:rFonts w:eastAsia="Arial"/>
          <w:lang w:val="pt-BR"/>
        </w:rPr>
        <w:t>Apresentação das condições comerciais e dos próximos passos pela equipe responsável.</w:t>
      </w:r>
    </w:p>
    <w:p w14:paraId="773FD1F8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7. </w:t>
      </w:r>
      <w:r w:rsidRPr="00960546">
        <w:rPr>
          <w:rFonts w:eastAsia="Arial"/>
          <w:lang w:val="pt-BR"/>
        </w:rPr>
        <w:t>Acompanhamento das etapas contratadas, dentro do escopo definido.</w:t>
      </w:r>
    </w:p>
    <w:p w14:paraId="66670E74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8. </w:t>
      </w:r>
      <w:r w:rsidRPr="00960546">
        <w:rPr>
          <w:rFonts w:eastAsia="Arial"/>
          <w:lang w:val="pt-BR"/>
        </w:rPr>
        <w:t>Encaminhamento para órgãos, exames, cursos ou procedimentos aplicáveis.</w:t>
      </w:r>
    </w:p>
    <w:p w14:paraId="1AA25F9F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Dados específicos que devem ser captados</w:t>
      </w:r>
    </w:p>
    <w:p w14:paraId="623B0451" w14:textId="77777777" w:rsidR="00DF05F0" w:rsidRDefault="00000000">
      <w:pPr>
        <w:pStyle w:val="ListBullet"/>
        <w:spacing w:after="40" w:line="252" w:lineRule="auto"/>
        <w:ind w:left="346" w:hanging="202"/>
      </w:pPr>
      <w:proofErr w:type="spellStart"/>
      <w:r>
        <w:rPr>
          <w:rFonts w:eastAsia="Arial"/>
        </w:rPr>
        <w:t>Especialidade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profissional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exata</w:t>
      </w:r>
      <w:proofErr w:type="spellEnd"/>
      <w:r>
        <w:rPr>
          <w:rFonts w:eastAsia="Arial"/>
        </w:rPr>
        <w:t>.</w:t>
      </w:r>
    </w:p>
    <w:p w14:paraId="0D21820D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Cidade, estado e país onde o profissional se formou.</w:t>
      </w:r>
    </w:p>
    <w:p w14:paraId="5986F268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Nome da instituição de formação.</w:t>
      </w:r>
    </w:p>
    <w:p w14:paraId="290E56C6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 xml:space="preserve">Ano de </w:t>
      </w:r>
      <w:proofErr w:type="spellStart"/>
      <w:r>
        <w:rPr>
          <w:rFonts w:eastAsia="Arial"/>
        </w:rPr>
        <w:t>conclusão</w:t>
      </w:r>
      <w:proofErr w:type="spellEnd"/>
      <w:r>
        <w:rPr>
          <w:rFonts w:eastAsia="Arial"/>
        </w:rPr>
        <w:t>.</w:t>
      </w:r>
    </w:p>
    <w:p w14:paraId="2623BF5A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Carga horária total do curso.</w:t>
      </w:r>
    </w:p>
    <w:p w14:paraId="447095DE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 xml:space="preserve">Tempo de </w:t>
      </w:r>
      <w:proofErr w:type="spellStart"/>
      <w:r>
        <w:rPr>
          <w:rFonts w:eastAsia="Arial"/>
        </w:rPr>
        <w:t>experiência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profissional</w:t>
      </w:r>
      <w:proofErr w:type="spellEnd"/>
      <w:r>
        <w:rPr>
          <w:rFonts w:eastAsia="Arial"/>
        </w:rPr>
        <w:t>.</w:t>
      </w:r>
    </w:p>
    <w:p w14:paraId="2E324C00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lastRenderedPageBreak/>
        <w:t>Comprovação disponível da experiência.</w:t>
      </w:r>
    </w:p>
    <w:p w14:paraId="5A9A7A7C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Estado americano de interesse.</w:t>
      </w:r>
    </w:p>
    <w:p w14:paraId="7359C2C2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Situação atual nos Estados Unidos, quando aplicável.</w:t>
      </w:r>
    </w:p>
    <w:p w14:paraId="559172E7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Objetivo principal e prazo pretendido.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F05F0" w:rsidRPr="00960546" w14:paraId="53118F23" w14:textId="77777777">
        <w:trPr>
          <w:jc w:val="center"/>
        </w:trPr>
        <w:tc>
          <w:tcPr>
            <w:tcW w:w="10166" w:type="dxa"/>
            <w:tcBorders>
              <w:top w:val="single" w:sz="8" w:space="0" w:color="C8A75B"/>
              <w:left w:val="single" w:sz="8" w:space="0" w:color="C8A75B"/>
              <w:bottom w:val="single" w:sz="8" w:space="0" w:color="C8A75B"/>
              <w:right w:val="single" w:sz="8" w:space="0" w:color="C8A75B"/>
            </w:tcBorders>
            <w:shd w:val="clear" w:color="auto" w:fill="F5F0E2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7F1ED72" w14:textId="77777777" w:rsidR="00DF05F0" w:rsidRPr="00960546" w:rsidRDefault="00000000">
            <w:pPr>
              <w:spacing w:after="60"/>
              <w:rPr>
                <w:lang w:val="pt-BR"/>
              </w:rPr>
            </w:pPr>
            <w:r w:rsidRPr="00960546">
              <w:rPr>
                <w:rFonts w:eastAsia="Arial"/>
                <w:b/>
                <w:color w:val="102D5B"/>
                <w:sz w:val="21"/>
                <w:lang w:val="pt-BR"/>
              </w:rPr>
              <w:t>REGRA DE SEGURANÇA</w:t>
            </w:r>
          </w:p>
          <w:p w14:paraId="272F0CFA" w14:textId="77777777" w:rsidR="00DF05F0" w:rsidRPr="00960546" w:rsidRDefault="00000000">
            <w:pPr>
              <w:spacing w:after="0" w:line="252" w:lineRule="auto"/>
              <w:rPr>
                <w:lang w:val="pt-BR"/>
              </w:rPr>
            </w:pPr>
            <w:r w:rsidRPr="00960546">
              <w:rPr>
                <w:rFonts w:eastAsia="Arial"/>
                <w:color w:val="1E2228"/>
                <w:lang w:val="pt-BR"/>
              </w:rPr>
              <w:t>O agente não deve prometer que o profissional será licenciado, nem afirmar que uma formação estrangeira será aceita automaticamente. A decisão final depende das regras do estado, da documentação, de exames e da análise dos órgãos competentes. Valores do serviço de licenciamento devem ser informados pela equipe responsável.</w:t>
            </w:r>
          </w:p>
        </w:tc>
      </w:tr>
    </w:tbl>
    <w:p w14:paraId="63AD1405" w14:textId="77777777" w:rsidR="00DF05F0" w:rsidRPr="00960546" w:rsidRDefault="00DF05F0">
      <w:pPr>
        <w:spacing w:after="0"/>
        <w:rPr>
          <w:lang w:val="pt-BR"/>
        </w:rPr>
      </w:pPr>
    </w:p>
    <w:p w14:paraId="01E5E9A6" w14:textId="77777777" w:rsidR="00DF05F0" w:rsidRDefault="00000000">
      <w:pPr>
        <w:pStyle w:val="Heading2"/>
        <w:spacing w:before="140" w:after="80"/>
      </w:pPr>
      <w:proofErr w:type="spellStart"/>
      <w:r>
        <w:rPr>
          <w:rFonts w:ascii="Arial" w:eastAsia="Arial" w:hAnsi="Arial"/>
          <w:color w:val="B51F2E"/>
          <w:sz w:val="25"/>
        </w:rPr>
        <w:t>Resposta</w:t>
      </w:r>
      <w:proofErr w:type="spellEnd"/>
      <w:r>
        <w:rPr>
          <w:rFonts w:ascii="Arial" w:eastAsia="Arial" w:hAnsi="Arial"/>
          <w:color w:val="B51F2E"/>
          <w:sz w:val="25"/>
        </w:rPr>
        <w:t xml:space="preserve"> </w:t>
      </w:r>
      <w:proofErr w:type="spellStart"/>
      <w:r>
        <w:rPr>
          <w:rFonts w:ascii="Arial" w:eastAsia="Arial" w:hAnsi="Arial"/>
          <w:color w:val="B51F2E"/>
          <w:sz w:val="25"/>
        </w:rPr>
        <w:t>curta</w:t>
      </w:r>
      <w:proofErr w:type="spellEnd"/>
      <w:r>
        <w:rPr>
          <w:rFonts w:ascii="Arial" w:eastAsia="Arial" w:hAnsi="Arial"/>
          <w:color w:val="B51F2E"/>
          <w:sz w:val="25"/>
        </w:rPr>
        <w:t xml:space="preserve"> </w:t>
      </w:r>
      <w:proofErr w:type="spellStart"/>
      <w:r>
        <w:rPr>
          <w:rFonts w:ascii="Arial" w:eastAsia="Arial" w:hAnsi="Arial"/>
          <w:color w:val="B51F2E"/>
          <w:sz w:val="25"/>
        </w:rPr>
        <w:t>recuperável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F05F0" w:rsidRPr="00960546" w14:paraId="16000754" w14:textId="77777777">
        <w:trPr>
          <w:jc w:val="center"/>
        </w:trPr>
        <w:tc>
          <w:tcPr>
            <w:tcW w:w="10166" w:type="dxa"/>
            <w:tcBorders>
              <w:top w:val="single" w:sz="8" w:space="0" w:color="102D5B"/>
              <w:left w:val="single" w:sz="8" w:space="0" w:color="102D5B"/>
              <w:bottom w:val="single" w:sz="8" w:space="0" w:color="102D5B"/>
              <w:right w:val="single" w:sz="8" w:space="0" w:color="102D5B"/>
            </w:tcBorders>
            <w:shd w:val="clear" w:color="auto" w:fill="EAF0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413302" w14:textId="77777777" w:rsidR="00DF05F0" w:rsidRPr="00960546" w:rsidRDefault="00000000">
            <w:pPr>
              <w:spacing w:after="60"/>
              <w:rPr>
                <w:lang w:val="pt-BR"/>
              </w:rPr>
            </w:pPr>
            <w:r w:rsidRPr="00960546">
              <w:rPr>
                <w:rFonts w:eastAsia="Arial"/>
                <w:b/>
                <w:color w:val="102D5B"/>
                <w:sz w:val="21"/>
                <w:lang w:val="pt-BR"/>
              </w:rPr>
              <w:t>RESPOSTA MODELO</w:t>
            </w:r>
          </w:p>
          <w:p w14:paraId="1C4ECC4B" w14:textId="77777777" w:rsidR="00DF05F0" w:rsidRPr="00960546" w:rsidRDefault="00000000">
            <w:pPr>
              <w:spacing w:after="0" w:line="252" w:lineRule="auto"/>
              <w:rPr>
                <w:lang w:val="pt-BR"/>
              </w:rPr>
            </w:pPr>
            <w:r w:rsidRPr="00960546">
              <w:rPr>
                <w:rFonts w:eastAsia="Arial"/>
                <w:color w:val="1E2228"/>
                <w:lang w:val="pt-BR"/>
              </w:rPr>
              <w:t>O licenciamento é um serviço separado dos treinamentos. Primeiro analisamos sua especialidade, formação, carga horária, experiência e o estado onde pretende solicitar a licença. Depois, a equipe apresenta a rota possível, os documentos necessários e as condições do serviço.</w:t>
            </w:r>
          </w:p>
        </w:tc>
      </w:tr>
    </w:tbl>
    <w:p w14:paraId="1A25F031" w14:textId="77777777" w:rsidR="00DF05F0" w:rsidRPr="00960546" w:rsidRDefault="00DF05F0">
      <w:pPr>
        <w:spacing w:after="0"/>
        <w:rPr>
          <w:lang w:val="pt-BR"/>
        </w:rPr>
      </w:pPr>
    </w:p>
    <w:p w14:paraId="3C7C5700" w14:textId="77777777" w:rsidR="00DF05F0" w:rsidRPr="00960546" w:rsidRDefault="00000000">
      <w:pPr>
        <w:pStyle w:val="Heading1"/>
        <w:pageBreakBefore/>
        <w:spacing w:before="80" w:after="120"/>
        <w:rPr>
          <w:lang w:val="pt-BR"/>
        </w:rPr>
      </w:pPr>
      <w:r w:rsidRPr="00960546">
        <w:rPr>
          <w:lang w:val="pt-BR"/>
        </w:rPr>
        <w:lastRenderedPageBreak/>
        <w:t>13. Fluxo de atendimento e triagem</w:t>
      </w:r>
    </w:p>
    <w:p w14:paraId="0922749E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O atendimento deve avançar de forma simples, uma pergunta por vez. O agente não precisa explicar todo o programa antes de saber qual é o interesse e o perfil básico do lead.</w:t>
      </w:r>
    </w:p>
    <w:p w14:paraId="09E08E2B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Fluxo recomendado</w:t>
      </w:r>
    </w:p>
    <w:p w14:paraId="06BAC704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1. </w:t>
      </w:r>
      <w:r w:rsidRPr="00960546">
        <w:rPr>
          <w:rFonts w:eastAsia="Arial"/>
          <w:lang w:val="pt-BR"/>
        </w:rPr>
        <w:t>Cumprimentar e identificar o idioma preferido.</w:t>
      </w:r>
    </w:p>
    <w:p w14:paraId="46718B31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2. </w:t>
      </w:r>
      <w:r w:rsidRPr="00960546">
        <w:rPr>
          <w:rFonts w:eastAsia="Arial"/>
          <w:lang w:val="pt-BR"/>
        </w:rPr>
        <w:t>Perguntar o nome do interessado.</w:t>
      </w:r>
    </w:p>
    <w:p w14:paraId="0CF5AD1F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3. </w:t>
      </w:r>
      <w:r w:rsidRPr="00960546">
        <w:rPr>
          <w:rFonts w:eastAsia="Arial"/>
          <w:lang w:val="pt-BR"/>
        </w:rPr>
        <w:t>Identificar se o interesse é Cosmetologia, Barbearia, Liturgia e Ministério ou Licenciamento Profissional.</w:t>
      </w:r>
    </w:p>
    <w:p w14:paraId="47FF3B54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4. </w:t>
      </w:r>
      <w:r w:rsidRPr="00960546">
        <w:rPr>
          <w:rFonts w:eastAsia="Arial"/>
          <w:lang w:val="pt-BR"/>
        </w:rPr>
        <w:t>Confirmar se o interessado busca treinamento ou somente licenciamento.</w:t>
      </w:r>
    </w:p>
    <w:p w14:paraId="2593E0C8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5. </w:t>
      </w:r>
      <w:r w:rsidRPr="00960546">
        <w:rPr>
          <w:rFonts w:eastAsia="Arial"/>
          <w:lang w:val="pt-BR"/>
        </w:rPr>
        <w:t>Perguntar cidade, país e situação atual em relação aos Estados Unidos.</w:t>
      </w:r>
    </w:p>
    <w:p w14:paraId="35231546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6. </w:t>
      </w:r>
      <w:r w:rsidRPr="00960546">
        <w:rPr>
          <w:rFonts w:eastAsia="Arial"/>
          <w:lang w:val="pt-BR"/>
        </w:rPr>
        <w:t>Captar experiência, formação e objetivo principal.</w:t>
      </w:r>
    </w:p>
    <w:p w14:paraId="1DF3F640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7. </w:t>
      </w:r>
      <w:r w:rsidRPr="00960546">
        <w:rPr>
          <w:rFonts w:eastAsia="Arial"/>
          <w:lang w:val="pt-BR"/>
        </w:rPr>
        <w:t>Responder à dúvida prioritária do lead.</w:t>
      </w:r>
    </w:p>
    <w:p w14:paraId="333AA43B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8. </w:t>
      </w:r>
      <w:r w:rsidRPr="00960546">
        <w:rPr>
          <w:rFonts w:eastAsia="Arial"/>
          <w:lang w:val="pt-BR"/>
        </w:rPr>
        <w:t>Apresentar somente as informações relevantes ao perfil.</w:t>
      </w:r>
    </w:p>
    <w:p w14:paraId="6BBB4100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9. </w:t>
      </w:r>
      <w:r w:rsidRPr="00960546">
        <w:rPr>
          <w:rFonts w:eastAsia="Arial"/>
          <w:lang w:val="pt-BR"/>
        </w:rPr>
        <w:t>Captar telefone e e-mail, confirmando ambos.</w:t>
      </w:r>
    </w:p>
    <w:p w14:paraId="09B9877A" w14:textId="77777777" w:rsidR="00DF05F0" w:rsidRPr="00960546" w:rsidRDefault="00000000">
      <w:pPr>
        <w:pStyle w:val="BodyText"/>
        <w:spacing w:after="10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10. </w:t>
      </w:r>
      <w:r w:rsidRPr="00960546">
        <w:rPr>
          <w:rFonts w:eastAsia="Arial"/>
          <w:lang w:val="pt-BR"/>
        </w:rPr>
        <w:t>Informar o próximo passo e registrar o sumário no CRM.</w:t>
      </w:r>
    </w:p>
    <w:p w14:paraId="2D8F0B25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Regra de triagem por palavras-chave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F05F0" w14:paraId="60B5E958" w14:textId="77777777">
        <w:trPr>
          <w:tblHeader/>
          <w:jc w:val="center"/>
        </w:trPr>
        <w:tc>
          <w:tcPr>
            <w:tcW w:w="5083" w:type="dxa"/>
            <w:shd w:val="clear" w:color="auto" w:fill="102D5B"/>
          </w:tcPr>
          <w:p w14:paraId="63AB4A47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w="5083" w:type="dxa"/>
            <w:shd w:val="clear" w:color="auto" w:fill="102D5B"/>
          </w:tcPr>
          <w:p w14:paraId="3D4D7CB4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Informação</w:t>
            </w:r>
          </w:p>
        </w:tc>
      </w:tr>
      <w:tr w:rsidR="00DF05F0" w:rsidRPr="00960546" w14:paraId="4EFFFB20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5BAA6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Cosmetologia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63870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7"/>
                <w:lang w:val="pt-BR"/>
              </w:rPr>
              <w:t>cabelo, coloração, pele, unhas, terapia capilar, salão, estética, cosmetologia</w:t>
            </w:r>
          </w:p>
        </w:tc>
      </w:tr>
      <w:tr w:rsidR="00DF05F0" w:rsidRPr="00960546" w14:paraId="488E19DC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1DDAE" w14:textId="77777777" w:rsidR="00DF05F0" w:rsidRDefault="00000000">
            <w:proofErr w:type="spellStart"/>
            <w:r>
              <w:rPr>
                <w:rFonts w:eastAsia="Arial"/>
                <w:b/>
                <w:color w:val="1E2228"/>
                <w:sz w:val="17"/>
              </w:rPr>
              <w:t>Barbearia</w:t>
            </w:r>
            <w:proofErr w:type="spellEnd"/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23AFE" w14:textId="77777777" w:rsidR="00DF05F0" w:rsidRPr="00960546" w:rsidRDefault="00000000">
            <w:pPr>
              <w:rPr>
                <w:lang w:val="it-IT"/>
              </w:rPr>
            </w:pPr>
            <w:proofErr w:type="spellStart"/>
            <w:r w:rsidRPr="00960546">
              <w:rPr>
                <w:rFonts w:eastAsia="Arial"/>
                <w:color w:val="1E2228"/>
                <w:sz w:val="17"/>
                <w:lang w:val="it-IT"/>
              </w:rPr>
              <w:t>barbeiro</w:t>
            </w:r>
            <w:proofErr w:type="spellEnd"/>
            <w:r w:rsidRPr="00960546">
              <w:rPr>
                <w:rFonts w:eastAsia="Arial"/>
                <w:color w:val="1E2228"/>
                <w:sz w:val="17"/>
                <w:lang w:val="it-IT"/>
              </w:rPr>
              <w:t xml:space="preserve">, corte </w:t>
            </w:r>
            <w:proofErr w:type="spellStart"/>
            <w:r w:rsidRPr="00960546">
              <w:rPr>
                <w:rFonts w:eastAsia="Arial"/>
                <w:color w:val="1E2228"/>
                <w:sz w:val="17"/>
                <w:lang w:val="it-IT"/>
              </w:rPr>
              <w:t>masculino</w:t>
            </w:r>
            <w:proofErr w:type="spellEnd"/>
            <w:r w:rsidRPr="00960546">
              <w:rPr>
                <w:rFonts w:eastAsia="Arial"/>
                <w:color w:val="1E2228"/>
                <w:sz w:val="17"/>
                <w:lang w:val="it-IT"/>
              </w:rPr>
              <w:t xml:space="preserve">, barba, </w:t>
            </w:r>
            <w:proofErr w:type="spellStart"/>
            <w:r w:rsidRPr="00960546">
              <w:rPr>
                <w:rFonts w:eastAsia="Arial"/>
                <w:color w:val="1E2228"/>
                <w:sz w:val="17"/>
                <w:lang w:val="it-IT"/>
              </w:rPr>
              <w:t>barboterapia</w:t>
            </w:r>
            <w:proofErr w:type="spellEnd"/>
            <w:r w:rsidRPr="00960546">
              <w:rPr>
                <w:rFonts w:eastAsia="Arial"/>
                <w:color w:val="1E2228"/>
                <w:sz w:val="17"/>
                <w:lang w:val="it-IT"/>
              </w:rPr>
              <w:t xml:space="preserve">, </w:t>
            </w:r>
            <w:proofErr w:type="spellStart"/>
            <w:r w:rsidRPr="00960546">
              <w:rPr>
                <w:rFonts w:eastAsia="Arial"/>
                <w:color w:val="1E2228"/>
                <w:sz w:val="17"/>
                <w:lang w:val="it-IT"/>
              </w:rPr>
              <w:t>barber</w:t>
            </w:r>
            <w:proofErr w:type="spellEnd"/>
            <w:r w:rsidRPr="00960546">
              <w:rPr>
                <w:rFonts w:eastAsia="Arial"/>
                <w:color w:val="1E2228"/>
                <w:sz w:val="17"/>
                <w:lang w:val="it-IT"/>
              </w:rPr>
              <w:t xml:space="preserve"> stylist, </w:t>
            </w:r>
            <w:proofErr w:type="spellStart"/>
            <w:r w:rsidRPr="00960546">
              <w:rPr>
                <w:rFonts w:eastAsia="Arial"/>
                <w:color w:val="1E2228"/>
                <w:sz w:val="17"/>
                <w:lang w:val="it-IT"/>
              </w:rPr>
              <w:t>barbearia</w:t>
            </w:r>
            <w:proofErr w:type="spellEnd"/>
          </w:p>
        </w:tc>
      </w:tr>
      <w:tr w:rsidR="00DF05F0" w:rsidRPr="00960546" w14:paraId="732930A9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2E2DE" w14:textId="77777777" w:rsidR="00DF05F0" w:rsidRDefault="00000000">
            <w:r>
              <w:t>Restaurants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461F3C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lang w:val="pt-BR"/>
              </w:rPr>
              <w:t xml:space="preserve">restaurante, alimentação, cozinha, salão, atendimento, hospitalidade, food </w:t>
            </w:r>
            <w:proofErr w:type="spellStart"/>
            <w:r w:rsidRPr="00960546">
              <w:rPr>
                <w:lang w:val="pt-BR"/>
              </w:rPr>
              <w:t>service</w:t>
            </w:r>
            <w:proofErr w:type="spellEnd"/>
            <w:r w:rsidRPr="00960546">
              <w:rPr>
                <w:lang w:val="pt-BR"/>
              </w:rPr>
              <w:t>, operações</w:t>
            </w:r>
          </w:p>
        </w:tc>
      </w:tr>
      <w:tr w:rsidR="00DF05F0" w:rsidRPr="00960546" w14:paraId="14C73466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CCADE" w14:textId="77777777" w:rsidR="00DF05F0" w:rsidRDefault="00000000">
            <w:r>
              <w:t>Construction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F69B5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lang w:val="pt-BR"/>
              </w:rPr>
              <w:t xml:space="preserve">construção, obra, manutenção, acabamento, instalação, segurança, supervisão, </w:t>
            </w:r>
            <w:proofErr w:type="spellStart"/>
            <w:r w:rsidRPr="00960546">
              <w:rPr>
                <w:lang w:val="pt-BR"/>
              </w:rPr>
              <w:t>contractor</w:t>
            </w:r>
            <w:proofErr w:type="spellEnd"/>
          </w:p>
        </w:tc>
      </w:tr>
      <w:tr w:rsidR="00DF05F0" w:rsidRPr="00960546" w14:paraId="64FEBF92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1F942" w14:textId="77777777" w:rsidR="00DF05F0" w:rsidRDefault="00000000">
            <w:r>
              <w:t>Liturgy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42866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lang w:val="pt-BR"/>
              </w:rPr>
              <w:t>igreja, ministério, liderança cristã, liturgia, discipulado, pastoral, culto, adoração</w:t>
            </w:r>
          </w:p>
        </w:tc>
      </w:tr>
      <w:tr w:rsidR="00DF05F0" w:rsidRPr="00960546" w14:paraId="69AEF209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8412C" w14:textId="77777777" w:rsidR="00DF05F0" w:rsidRDefault="00000000">
            <w:proofErr w:type="spellStart"/>
            <w:r>
              <w:rPr>
                <w:rFonts w:eastAsia="Arial"/>
                <w:b/>
                <w:color w:val="1E2228"/>
                <w:sz w:val="17"/>
              </w:rPr>
              <w:t>Licenciamento</w:t>
            </w:r>
            <w:proofErr w:type="spellEnd"/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B8F580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7"/>
                <w:lang w:val="pt-BR"/>
              </w:rPr>
              <w:t>licença, validar diploma, trabalhar legalmente, prova, horas, conselho, reconhecimento profissional</w:t>
            </w:r>
          </w:p>
        </w:tc>
      </w:tr>
    </w:tbl>
    <w:p w14:paraId="7788287F" w14:textId="77777777" w:rsidR="00DF05F0" w:rsidRPr="00960546" w:rsidRDefault="00DF05F0">
      <w:pPr>
        <w:spacing w:after="0"/>
        <w:rPr>
          <w:lang w:val="pt-BR"/>
        </w:rPr>
      </w:pPr>
    </w:p>
    <w:p w14:paraId="3D867930" w14:textId="77777777" w:rsidR="00DF05F0" w:rsidRDefault="00000000">
      <w:pPr>
        <w:pStyle w:val="Heading2"/>
        <w:spacing w:before="140" w:after="80"/>
      </w:pPr>
      <w:r>
        <w:rPr>
          <w:rFonts w:ascii="Arial" w:eastAsia="Arial" w:hAnsi="Arial"/>
          <w:color w:val="B51F2E"/>
          <w:sz w:val="25"/>
        </w:rPr>
        <w:t xml:space="preserve">Quando o lead </w:t>
      </w:r>
      <w:proofErr w:type="spellStart"/>
      <w:r>
        <w:rPr>
          <w:rFonts w:ascii="Arial" w:eastAsia="Arial" w:hAnsi="Arial"/>
          <w:color w:val="B51F2E"/>
          <w:sz w:val="25"/>
        </w:rPr>
        <w:t>estiver</w:t>
      </w:r>
      <w:proofErr w:type="spellEnd"/>
      <w:r>
        <w:rPr>
          <w:rFonts w:ascii="Arial" w:eastAsia="Arial" w:hAnsi="Arial"/>
          <w:color w:val="B51F2E"/>
          <w:sz w:val="25"/>
        </w:rPr>
        <w:t xml:space="preserve"> indeciso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F05F0" w:rsidRPr="00960546" w14:paraId="45F74BF8" w14:textId="77777777">
        <w:trPr>
          <w:jc w:val="center"/>
        </w:trPr>
        <w:tc>
          <w:tcPr>
            <w:tcW w:w="10166" w:type="dxa"/>
            <w:tcBorders>
              <w:top w:val="single" w:sz="8" w:space="0" w:color="102D5B"/>
              <w:left w:val="single" w:sz="8" w:space="0" w:color="102D5B"/>
              <w:bottom w:val="single" w:sz="8" w:space="0" w:color="102D5B"/>
              <w:right w:val="single" w:sz="8" w:space="0" w:color="102D5B"/>
            </w:tcBorders>
            <w:shd w:val="clear" w:color="auto" w:fill="EAF0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AE3F33D" w14:textId="77777777" w:rsidR="00DF05F0" w:rsidRPr="00960546" w:rsidRDefault="00000000">
            <w:pPr>
              <w:spacing w:after="60"/>
              <w:rPr>
                <w:lang w:val="pt-BR"/>
              </w:rPr>
            </w:pPr>
            <w:r w:rsidRPr="00960546">
              <w:rPr>
                <w:lang w:val="pt-BR"/>
              </w:rPr>
              <w:t>PERGUNTA MODELO</w:t>
            </w:r>
            <w:r w:rsidRPr="00960546">
              <w:rPr>
                <w:lang w:val="pt-BR"/>
              </w:rPr>
              <w:br/>
              <w:t xml:space="preserve">Para eu direcionar corretamente: você busca um treinamento internacional em Cosmetologia, Barbearia, </w:t>
            </w:r>
            <w:proofErr w:type="spellStart"/>
            <w:r w:rsidRPr="00960546">
              <w:rPr>
                <w:lang w:val="pt-BR"/>
              </w:rPr>
              <w:t>Restaurants</w:t>
            </w:r>
            <w:proofErr w:type="spellEnd"/>
            <w:r w:rsidRPr="00960546">
              <w:rPr>
                <w:lang w:val="pt-BR"/>
              </w:rPr>
              <w:t xml:space="preserve">, </w:t>
            </w:r>
            <w:proofErr w:type="spellStart"/>
            <w:r w:rsidRPr="00960546">
              <w:rPr>
                <w:lang w:val="pt-BR"/>
              </w:rPr>
              <w:t>Construction</w:t>
            </w:r>
            <w:proofErr w:type="spellEnd"/>
            <w:r w:rsidRPr="00960546">
              <w:rPr>
                <w:lang w:val="pt-BR"/>
              </w:rPr>
              <w:t xml:space="preserve"> ou </w:t>
            </w:r>
            <w:proofErr w:type="spellStart"/>
            <w:r w:rsidRPr="00960546">
              <w:rPr>
                <w:lang w:val="pt-BR"/>
              </w:rPr>
              <w:t>Liturgy</w:t>
            </w:r>
            <w:proofErr w:type="spellEnd"/>
            <w:r w:rsidRPr="00960546">
              <w:rPr>
                <w:lang w:val="pt-BR"/>
              </w:rPr>
              <w:t>, ou já atua na beleza e quer analisar o processo de licenciamento profissional nos Estados Unidos?</w:t>
            </w:r>
          </w:p>
        </w:tc>
      </w:tr>
    </w:tbl>
    <w:p w14:paraId="3B2A36A5" w14:textId="77777777" w:rsidR="00DF05F0" w:rsidRPr="00960546" w:rsidRDefault="00DF05F0">
      <w:pPr>
        <w:spacing w:after="0"/>
        <w:rPr>
          <w:lang w:val="pt-BR"/>
        </w:rPr>
      </w:pPr>
    </w:p>
    <w:p w14:paraId="5D7F31B4" w14:textId="77777777" w:rsidR="00DF05F0" w:rsidRPr="00960546" w:rsidRDefault="00000000">
      <w:pPr>
        <w:pStyle w:val="Heading1"/>
        <w:pageBreakBefore/>
        <w:spacing w:before="80" w:after="120"/>
        <w:rPr>
          <w:lang w:val="pt-BR"/>
        </w:rPr>
      </w:pPr>
      <w:r w:rsidRPr="00960546">
        <w:rPr>
          <w:lang w:val="pt-BR"/>
        </w:rPr>
        <w:lastRenderedPageBreak/>
        <w:t>14. Dados que o agente deve captar</w:t>
      </w:r>
    </w:p>
    <w:p w14:paraId="73A2B774" w14:textId="77777777" w:rsidR="00DF05F0" w:rsidRDefault="00000000">
      <w:pPr>
        <w:pStyle w:val="Heading2"/>
        <w:spacing w:before="140" w:after="80"/>
      </w:pPr>
      <w:r>
        <w:rPr>
          <w:rFonts w:ascii="Arial" w:eastAsia="Arial" w:hAnsi="Arial"/>
          <w:color w:val="B51F2E"/>
          <w:sz w:val="25"/>
        </w:rPr>
        <w:t xml:space="preserve">Dados </w:t>
      </w:r>
      <w:proofErr w:type="spellStart"/>
      <w:r>
        <w:rPr>
          <w:rFonts w:ascii="Arial" w:eastAsia="Arial" w:hAnsi="Arial"/>
          <w:color w:val="B51F2E"/>
          <w:sz w:val="25"/>
        </w:rPr>
        <w:t>gerais</w:t>
      </w:r>
      <w:proofErr w:type="spellEnd"/>
    </w:p>
    <w:p w14:paraId="4464E104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Nome completo.</w:t>
      </w:r>
    </w:p>
    <w:p w14:paraId="6D19244D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Telefone com código do país e DDD.</w:t>
      </w:r>
    </w:p>
    <w:p w14:paraId="7892939B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E-mail.</w:t>
      </w:r>
    </w:p>
    <w:p w14:paraId="2A35A842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Cidade e país.</w:t>
      </w:r>
    </w:p>
    <w:p w14:paraId="6784A4B2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Idioma preferido.</w:t>
      </w:r>
    </w:p>
    <w:p w14:paraId="66AF2DC2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Programa ou serviço de interesse.</w:t>
      </w:r>
    </w:p>
    <w:p w14:paraId="697B574C" w14:textId="77777777" w:rsidR="00DF05F0" w:rsidRDefault="00000000">
      <w:pPr>
        <w:pStyle w:val="ListBullet"/>
        <w:spacing w:after="40" w:line="252" w:lineRule="auto"/>
        <w:ind w:left="346" w:hanging="202"/>
      </w:pPr>
      <w:proofErr w:type="spellStart"/>
      <w:r>
        <w:rPr>
          <w:rFonts w:eastAsia="Arial"/>
        </w:rPr>
        <w:t>Prazo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pretendido</w:t>
      </w:r>
      <w:proofErr w:type="spellEnd"/>
      <w:r>
        <w:rPr>
          <w:rFonts w:eastAsia="Arial"/>
        </w:rPr>
        <w:t xml:space="preserve"> para </w:t>
      </w:r>
      <w:proofErr w:type="spellStart"/>
      <w:r>
        <w:rPr>
          <w:rFonts w:eastAsia="Arial"/>
        </w:rPr>
        <w:t>começar</w:t>
      </w:r>
      <w:proofErr w:type="spellEnd"/>
      <w:r>
        <w:rPr>
          <w:rFonts w:eastAsia="Arial"/>
        </w:rPr>
        <w:t>.</w:t>
      </w:r>
    </w:p>
    <w:p w14:paraId="3BD0E70F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Objetivo principal.</w:t>
      </w:r>
    </w:p>
    <w:p w14:paraId="583D0C3B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Principais dúvidas.</w:t>
      </w:r>
    </w:p>
    <w:p w14:paraId="390B0ED9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Nível de interesse percebido.</w:t>
      </w:r>
    </w:p>
    <w:p w14:paraId="78456562" w14:textId="77777777" w:rsidR="00DF05F0" w:rsidRDefault="00000000">
      <w:pPr>
        <w:pStyle w:val="Heading2"/>
        <w:spacing w:before="140" w:after="80"/>
      </w:pPr>
      <w:r>
        <w:rPr>
          <w:rFonts w:ascii="Arial" w:eastAsia="Arial" w:hAnsi="Arial"/>
          <w:color w:val="B51F2E"/>
          <w:sz w:val="25"/>
        </w:rPr>
        <w:t>Dados adicionais para treinamentos internacionais</w:t>
      </w:r>
    </w:p>
    <w:p w14:paraId="194F568B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Idade ou confirmação de que possui 18 anos ou mais.</w:t>
      </w:r>
    </w:p>
    <w:p w14:paraId="13B7C23A" w14:textId="77777777" w:rsidR="00DF05F0" w:rsidRDefault="00000000">
      <w:pPr>
        <w:pStyle w:val="ListBullet"/>
        <w:spacing w:after="40" w:line="252" w:lineRule="auto"/>
        <w:ind w:left="346" w:hanging="202"/>
      </w:pPr>
      <w:proofErr w:type="spellStart"/>
      <w:r>
        <w:rPr>
          <w:rFonts w:eastAsia="Arial"/>
        </w:rPr>
        <w:t>Experiência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prévia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área</w:t>
      </w:r>
      <w:proofErr w:type="spellEnd"/>
      <w:r>
        <w:rPr>
          <w:rFonts w:eastAsia="Arial"/>
        </w:rPr>
        <w:t>.</w:t>
      </w:r>
    </w:p>
    <w:p w14:paraId="0BA2F999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País onde se encontra atualmente.</w:t>
      </w:r>
    </w:p>
    <w:p w14:paraId="064E23D9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Se já possui visto americano e qual categoria, quando souber.</w:t>
      </w:r>
    </w:p>
    <w:p w14:paraId="7EC1F752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 xml:space="preserve">Se </w:t>
      </w:r>
      <w:proofErr w:type="spellStart"/>
      <w:r>
        <w:rPr>
          <w:rFonts w:eastAsia="Arial"/>
        </w:rPr>
        <w:t>pretende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incluir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dependentes</w:t>
      </w:r>
      <w:proofErr w:type="spellEnd"/>
      <w:r>
        <w:rPr>
          <w:rFonts w:eastAsia="Arial"/>
        </w:rPr>
        <w:t>.</w:t>
      </w:r>
    </w:p>
    <w:p w14:paraId="723A0D88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Capacidade de manter-se financeiramente durante o programa.</w:t>
      </w:r>
    </w:p>
    <w:p w14:paraId="38260747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lang w:val="pt-BR"/>
        </w:rPr>
        <w:t>Disponibilidade para o formato e a carga semanal informados para o programa escolhido, quando esses dados estiverem definidos.</w:t>
      </w:r>
    </w:p>
    <w:p w14:paraId="25F205C9" w14:textId="77777777" w:rsidR="00DF05F0" w:rsidRDefault="00000000">
      <w:pPr>
        <w:pStyle w:val="Heading2"/>
        <w:spacing w:before="140" w:after="80"/>
      </w:pPr>
      <w:r>
        <w:rPr>
          <w:rFonts w:ascii="Arial" w:eastAsia="Arial" w:hAnsi="Arial"/>
          <w:color w:val="B51F2E"/>
          <w:sz w:val="25"/>
        </w:rPr>
        <w:t xml:space="preserve">Dados </w:t>
      </w:r>
      <w:proofErr w:type="spellStart"/>
      <w:r>
        <w:rPr>
          <w:rFonts w:ascii="Arial" w:eastAsia="Arial" w:hAnsi="Arial"/>
          <w:color w:val="B51F2E"/>
          <w:sz w:val="25"/>
        </w:rPr>
        <w:t>adicionais</w:t>
      </w:r>
      <w:proofErr w:type="spellEnd"/>
      <w:r>
        <w:rPr>
          <w:rFonts w:ascii="Arial" w:eastAsia="Arial" w:hAnsi="Arial"/>
          <w:color w:val="B51F2E"/>
          <w:sz w:val="25"/>
        </w:rPr>
        <w:t xml:space="preserve"> para </w:t>
      </w:r>
      <w:proofErr w:type="spellStart"/>
      <w:r>
        <w:rPr>
          <w:rFonts w:ascii="Arial" w:eastAsia="Arial" w:hAnsi="Arial"/>
          <w:color w:val="B51F2E"/>
          <w:sz w:val="25"/>
        </w:rPr>
        <w:t>licenciamento</w:t>
      </w:r>
      <w:proofErr w:type="spellEnd"/>
    </w:p>
    <w:p w14:paraId="50D4C570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Especialidade exata.</w:t>
      </w:r>
    </w:p>
    <w:p w14:paraId="0DA7363A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Formação e instituição.</w:t>
      </w:r>
    </w:p>
    <w:p w14:paraId="62D80F0F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Carga horária.</w:t>
      </w:r>
    </w:p>
    <w:p w14:paraId="15C690F0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Ano de conclusão.</w:t>
      </w:r>
    </w:p>
    <w:p w14:paraId="7DB2FC88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Tempo de experiência.</w:t>
      </w:r>
    </w:p>
    <w:p w14:paraId="568EFA32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Documentos disponíveis.</w:t>
      </w:r>
    </w:p>
    <w:p w14:paraId="462135B1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Estado americano de interesse.</w:t>
      </w:r>
    </w:p>
    <w:p w14:paraId="0315A5DD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Se precisa de licença inicial ou renovação.</w:t>
      </w:r>
    </w:p>
    <w:p w14:paraId="7088CB9A" w14:textId="77777777" w:rsidR="00DF05F0" w:rsidRPr="00960546" w:rsidRDefault="00000000">
      <w:pPr>
        <w:pStyle w:val="Heading1"/>
        <w:pageBreakBefore/>
        <w:spacing w:before="80" w:after="120"/>
        <w:rPr>
          <w:lang w:val="pt-BR"/>
        </w:rPr>
      </w:pPr>
      <w:r w:rsidRPr="00960546">
        <w:rPr>
          <w:lang w:val="pt-BR"/>
        </w:rPr>
        <w:lastRenderedPageBreak/>
        <w:t>15. Confirmação de telefone e e-mail</w:t>
      </w:r>
    </w:p>
    <w:p w14:paraId="4AF7B541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Telefone</w:t>
      </w:r>
    </w:p>
    <w:p w14:paraId="1BF15502" w14:textId="77777777" w:rsidR="00DF05F0" w:rsidRDefault="00000000">
      <w:pPr>
        <w:pStyle w:val="BodyText"/>
        <w:spacing w:line="259" w:lineRule="auto"/>
        <w:jc w:val="both"/>
      </w:pPr>
      <w:r w:rsidRPr="00960546">
        <w:rPr>
          <w:rFonts w:eastAsia="Arial"/>
          <w:lang w:val="pt-BR"/>
        </w:rPr>
        <w:t xml:space="preserve">O agente deve pedir o número completo, incluindo código do país e DDD, e confirmá-lo por blocos. </w:t>
      </w:r>
      <w:proofErr w:type="spellStart"/>
      <w:r>
        <w:rPr>
          <w:rFonts w:eastAsia="Arial"/>
        </w:rPr>
        <w:t>Não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repetir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números</w:t>
      </w:r>
      <w:proofErr w:type="spellEnd"/>
      <w:r>
        <w:rPr>
          <w:rFonts w:eastAsia="Arial"/>
        </w:rPr>
        <w:t xml:space="preserve"> de forma acelerada.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F05F0" w14:paraId="2EE42C8A" w14:textId="77777777">
        <w:trPr>
          <w:tblHeader/>
          <w:jc w:val="center"/>
        </w:trPr>
        <w:tc>
          <w:tcPr>
            <w:tcW w:w="5083" w:type="dxa"/>
            <w:shd w:val="clear" w:color="auto" w:fill="102D5B"/>
          </w:tcPr>
          <w:p w14:paraId="1456F1C4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w="5083" w:type="dxa"/>
            <w:shd w:val="clear" w:color="auto" w:fill="102D5B"/>
          </w:tcPr>
          <w:p w14:paraId="66859CFB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Informação</w:t>
            </w:r>
          </w:p>
        </w:tc>
      </w:tr>
      <w:tr w:rsidR="00DF05F0" w:rsidRPr="00960546" w14:paraId="44CC6479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D7E6E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Português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802B4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7"/>
                <w:lang w:val="pt-BR"/>
              </w:rPr>
              <w:t>Qual é seu telefone completo, com código do país e DDD? Deixe-me confirmar: é +55 11 98765 4321, correto?</w:t>
            </w:r>
          </w:p>
        </w:tc>
      </w:tr>
      <w:tr w:rsidR="00DF05F0" w14:paraId="569FC2B1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73F73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Español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A16F7" w14:textId="77777777" w:rsidR="00DF05F0" w:rsidRDefault="00000000">
            <w:r w:rsidRPr="00960546">
              <w:rPr>
                <w:rFonts w:eastAsia="Arial"/>
                <w:color w:val="1E2228"/>
                <w:sz w:val="17"/>
                <w:lang w:val="es-ES"/>
              </w:rPr>
              <w:t xml:space="preserve">¿Cuál es tu número de teléfono completo, con código de país? </w:t>
            </w:r>
            <w:proofErr w:type="spellStart"/>
            <w:r>
              <w:rPr>
                <w:rFonts w:eastAsia="Arial"/>
                <w:color w:val="1E2228"/>
                <w:sz w:val="17"/>
              </w:rPr>
              <w:t>Déjame</w:t>
            </w:r>
            <w:proofErr w:type="spellEnd"/>
            <w:r>
              <w:rPr>
                <w:rFonts w:eastAsia="Arial"/>
                <w:color w:val="1E2228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color w:val="1E2228"/>
                <w:sz w:val="17"/>
              </w:rPr>
              <w:t>confirmarlo</w:t>
            </w:r>
            <w:proofErr w:type="spellEnd"/>
            <w:r>
              <w:rPr>
                <w:rFonts w:eastAsia="Arial"/>
                <w:color w:val="1E2228"/>
                <w:sz w:val="17"/>
              </w:rPr>
              <w:t>: es +57 300 123 4567, ¿correcto?</w:t>
            </w:r>
          </w:p>
        </w:tc>
      </w:tr>
      <w:tr w:rsidR="00DF05F0" w14:paraId="75349221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CECA6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English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F68CF" w14:textId="77777777" w:rsidR="00DF05F0" w:rsidRDefault="00000000">
            <w:r>
              <w:rPr>
                <w:rFonts w:eastAsia="Arial"/>
                <w:color w:val="1E2228"/>
                <w:sz w:val="17"/>
              </w:rPr>
              <w:t>What is your full phone number, including country code? Let me confirm: it is +1 305 555 7812, correct?</w:t>
            </w:r>
          </w:p>
        </w:tc>
      </w:tr>
    </w:tbl>
    <w:p w14:paraId="7CD70062" w14:textId="77777777" w:rsidR="00DF05F0" w:rsidRDefault="00DF05F0">
      <w:pPr>
        <w:spacing w:after="0"/>
      </w:pPr>
    </w:p>
    <w:p w14:paraId="5F36AE4E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E-mail</w:t>
      </w:r>
    </w:p>
    <w:p w14:paraId="4FC9C62B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O e-mail deve ser confirmado no idioma do lead, soletrando quando necessário.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F05F0" w14:paraId="0C3134B4" w14:textId="77777777">
        <w:trPr>
          <w:tblHeader/>
          <w:jc w:val="center"/>
        </w:trPr>
        <w:tc>
          <w:tcPr>
            <w:tcW w:w="5083" w:type="dxa"/>
            <w:shd w:val="clear" w:color="auto" w:fill="102D5B"/>
          </w:tcPr>
          <w:p w14:paraId="0AC445AD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w="5083" w:type="dxa"/>
            <w:shd w:val="clear" w:color="auto" w:fill="102D5B"/>
          </w:tcPr>
          <w:p w14:paraId="26B1C076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Informação</w:t>
            </w:r>
          </w:p>
        </w:tc>
      </w:tr>
      <w:tr w:rsidR="00DF05F0" w14:paraId="0C886900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F9BF4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Português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ED32F" w14:textId="77777777" w:rsidR="00DF05F0" w:rsidRDefault="00000000">
            <w:r>
              <w:rPr>
                <w:rFonts w:eastAsia="Arial"/>
                <w:color w:val="1E2228"/>
                <w:sz w:val="17"/>
              </w:rPr>
              <w:t>@ = arroba | . = ponto | _ = underline | - = hífen</w:t>
            </w:r>
          </w:p>
        </w:tc>
      </w:tr>
      <w:tr w:rsidR="00DF05F0" w:rsidRPr="00960546" w14:paraId="0B1AC8AF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0DDF2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Español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F688D" w14:textId="77777777" w:rsidR="00DF05F0" w:rsidRPr="00960546" w:rsidRDefault="00000000">
            <w:pPr>
              <w:rPr>
                <w:lang w:val="es-ES"/>
              </w:rPr>
            </w:pPr>
            <w:r w:rsidRPr="00960546">
              <w:rPr>
                <w:rFonts w:eastAsia="Arial"/>
                <w:color w:val="1E2228"/>
                <w:sz w:val="17"/>
                <w:lang w:val="es-ES"/>
              </w:rPr>
              <w:t xml:space="preserve">@ = arroba </w:t>
            </w:r>
            <w:proofErr w:type="gramStart"/>
            <w:r w:rsidRPr="00960546">
              <w:rPr>
                <w:rFonts w:eastAsia="Arial"/>
                <w:color w:val="1E2228"/>
                <w:sz w:val="17"/>
                <w:lang w:val="es-ES"/>
              </w:rPr>
              <w:t>| .</w:t>
            </w:r>
            <w:proofErr w:type="gramEnd"/>
            <w:r w:rsidRPr="00960546">
              <w:rPr>
                <w:rFonts w:eastAsia="Arial"/>
                <w:color w:val="1E2228"/>
                <w:sz w:val="17"/>
                <w:lang w:val="es-ES"/>
              </w:rPr>
              <w:t xml:space="preserve"> = punto | _ = guion bajo | - = guion</w:t>
            </w:r>
          </w:p>
        </w:tc>
      </w:tr>
      <w:tr w:rsidR="00DF05F0" w14:paraId="73A30A1E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1A4CA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English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B8A3C" w14:textId="77777777" w:rsidR="00DF05F0" w:rsidRDefault="00000000">
            <w:r>
              <w:rPr>
                <w:rFonts w:eastAsia="Arial"/>
                <w:color w:val="1E2228"/>
                <w:sz w:val="17"/>
              </w:rPr>
              <w:t>@ = at | . = dot | _ = underscore | - = hyphen</w:t>
            </w:r>
          </w:p>
        </w:tc>
      </w:tr>
    </w:tbl>
    <w:p w14:paraId="50C81782" w14:textId="77777777" w:rsidR="00DF05F0" w:rsidRDefault="00DF05F0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F05F0" w14:paraId="0C7E810C" w14:textId="77777777">
        <w:trPr>
          <w:tblHeader/>
          <w:jc w:val="center"/>
        </w:trPr>
        <w:tc>
          <w:tcPr>
            <w:tcW w:w="5083" w:type="dxa"/>
            <w:shd w:val="clear" w:color="auto" w:fill="102D5B"/>
          </w:tcPr>
          <w:p w14:paraId="273AC4BF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w="5083" w:type="dxa"/>
            <w:shd w:val="clear" w:color="auto" w:fill="102D5B"/>
          </w:tcPr>
          <w:p w14:paraId="149AAA28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Informação</w:t>
            </w:r>
          </w:p>
        </w:tc>
      </w:tr>
      <w:tr w:rsidR="00DF05F0" w14:paraId="52CB92FF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296BE5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Português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D156C" w14:textId="77777777" w:rsidR="00DF05F0" w:rsidRDefault="00000000">
            <w:r w:rsidRPr="00960546">
              <w:rPr>
                <w:rFonts w:eastAsia="Arial"/>
                <w:color w:val="1E2228"/>
                <w:sz w:val="17"/>
                <w:lang w:val="pt-BR"/>
              </w:rPr>
              <w:t xml:space="preserve">Qual é seu melhor e-mail? Só confirmando: </w:t>
            </w:r>
            <w:proofErr w:type="spellStart"/>
            <w:r w:rsidRPr="00960546">
              <w:rPr>
                <w:rFonts w:eastAsia="Arial"/>
                <w:color w:val="1E2228"/>
                <w:sz w:val="17"/>
                <w:lang w:val="pt-BR"/>
              </w:rPr>
              <w:t>paulo</w:t>
            </w:r>
            <w:proofErr w:type="spellEnd"/>
            <w:r w:rsidRPr="00960546">
              <w:rPr>
                <w:rFonts w:eastAsia="Arial"/>
                <w:color w:val="1E2228"/>
                <w:sz w:val="17"/>
                <w:lang w:val="pt-BR"/>
              </w:rPr>
              <w:t xml:space="preserve">, arroba, exemplo, ponto, com. </w:t>
            </w:r>
            <w:proofErr w:type="spellStart"/>
            <w:r>
              <w:rPr>
                <w:rFonts w:eastAsia="Arial"/>
                <w:color w:val="1E2228"/>
                <w:sz w:val="17"/>
              </w:rPr>
              <w:t>Está</w:t>
            </w:r>
            <w:proofErr w:type="spellEnd"/>
            <w:r>
              <w:rPr>
                <w:rFonts w:eastAsia="Arial"/>
                <w:color w:val="1E2228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color w:val="1E2228"/>
                <w:sz w:val="17"/>
              </w:rPr>
              <w:t>correto</w:t>
            </w:r>
            <w:proofErr w:type="spellEnd"/>
            <w:r>
              <w:rPr>
                <w:rFonts w:eastAsia="Arial"/>
                <w:color w:val="1E2228"/>
                <w:sz w:val="17"/>
              </w:rPr>
              <w:t>?</w:t>
            </w:r>
          </w:p>
        </w:tc>
      </w:tr>
      <w:tr w:rsidR="00DF05F0" w14:paraId="2ADEE785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31468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Español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C2B678" w14:textId="77777777" w:rsidR="00DF05F0" w:rsidRDefault="00000000">
            <w:r w:rsidRPr="00960546">
              <w:rPr>
                <w:rFonts w:eastAsia="Arial"/>
                <w:color w:val="1E2228"/>
                <w:sz w:val="17"/>
                <w:lang w:val="es-ES"/>
              </w:rPr>
              <w:t xml:space="preserve">¿Cuál es tu mejor correo electrónico? Solo para confirmar: paulo, arroba, ejemplo, punto, com. </w:t>
            </w:r>
            <w:r>
              <w:rPr>
                <w:rFonts w:eastAsia="Arial"/>
                <w:color w:val="1E2228"/>
                <w:sz w:val="17"/>
              </w:rPr>
              <w:t>¿</w:t>
            </w:r>
            <w:proofErr w:type="spellStart"/>
            <w:r>
              <w:rPr>
                <w:rFonts w:eastAsia="Arial"/>
                <w:color w:val="1E2228"/>
                <w:sz w:val="17"/>
              </w:rPr>
              <w:t>Está</w:t>
            </w:r>
            <w:proofErr w:type="spellEnd"/>
            <w:r>
              <w:rPr>
                <w:rFonts w:eastAsia="Arial"/>
                <w:color w:val="1E2228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color w:val="1E2228"/>
                <w:sz w:val="17"/>
              </w:rPr>
              <w:t>correcto</w:t>
            </w:r>
            <w:proofErr w:type="spellEnd"/>
            <w:r>
              <w:rPr>
                <w:rFonts w:eastAsia="Arial"/>
                <w:color w:val="1E2228"/>
                <w:sz w:val="17"/>
              </w:rPr>
              <w:t>?</w:t>
            </w:r>
          </w:p>
        </w:tc>
      </w:tr>
      <w:tr w:rsidR="00DF05F0" w14:paraId="26CDE488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4AF8F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English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FDD69" w14:textId="77777777" w:rsidR="00DF05F0" w:rsidRDefault="00000000">
            <w:r>
              <w:rPr>
                <w:rFonts w:eastAsia="Arial"/>
                <w:color w:val="1E2228"/>
                <w:sz w:val="17"/>
              </w:rPr>
              <w:t>What is your best email address? Just to confirm: paulo at example dot com. Is that correct?</w:t>
            </w:r>
          </w:p>
        </w:tc>
      </w:tr>
    </w:tbl>
    <w:p w14:paraId="43C4F1A6" w14:textId="77777777" w:rsidR="00DF05F0" w:rsidRDefault="00DF05F0">
      <w:pPr>
        <w:spacing w:after="0"/>
      </w:pPr>
    </w:p>
    <w:p w14:paraId="757748A4" w14:textId="77777777" w:rsidR="00DF05F0" w:rsidRDefault="00000000">
      <w:pPr>
        <w:pStyle w:val="Heading1"/>
        <w:pageBreakBefore/>
        <w:spacing w:before="80" w:after="120"/>
      </w:pPr>
      <w:r>
        <w:lastRenderedPageBreak/>
        <w:t>16. Respostas seguras para perguntas sensíveis</w:t>
      </w:r>
    </w:p>
    <w:p w14:paraId="7C2AA586" w14:textId="12140F4F" w:rsidR="00DF05F0" w:rsidRPr="00960546" w:rsidRDefault="00000000">
      <w:pPr>
        <w:keepNext/>
        <w:spacing w:before="100" w:after="40"/>
        <w:rPr>
          <w:lang w:val="pt-BR"/>
        </w:rPr>
      </w:pPr>
      <w:r w:rsidRPr="00960546">
        <w:rPr>
          <w:rFonts w:eastAsia="Arial"/>
          <w:b/>
          <w:color w:val="B51F2E"/>
          <w:sz w:val="20"/>
          <w:lang w:val="pt-BR"/>
        </w:rPr>
        <w:t xml:space="preserve">Pergunta: Qual é o valor do </w:t>
      </w:r>
      <w:r w:rsidR="00960546">
        <w:rPr>
          <w:rFonts w:eastAsia="Arial"/>
          <w:b/>
          <w:color w:val="B51F2E"/>
          <w:sz w:val="20"/>
          <w:lang w:val="pt-BR"/>
        </w:rPr>
        <w:t>P</w:t>
      </w:r>
      <w:r w:rsidRPr="00960546">
        <w:rPr>
          <w:rFonts w:eastAsia="Arial"/>
          <w:b/>
          <w:color w:val="B51F2E"/>
          <w:sz w:val="20"/>
          <w:lang w:val="pt-BR"/>
        </w:rPr>
        <w:t xml:space="preserve">rograma de </w:t>
      </w:r>
      <w:r w:rsidR="00960546">
        <w:rPr>
          <w:rFonts w:eastAsia="Arial"/>
          <w:b/>
          <w:color w:val="B51F2E"/>
          <w:sz w:val="20"/>
          <w:lang w:val="pt-BR"/>
        </w:rPr>
        <w:t>Treinamentos</w:t>
      </w:r>
      <w:r w:rsidRPr="00960546">
        <w:rPr>
          <w:rFonts w:eastAsia="Arial"/>
          <w:b/>
          <w:color w:val="B51F2E"/>
          <w:sz w:val="20"/>
          <w:lang w:val="pt-BR"/>
        </w:rPr>
        <w:t>?</w:t>
      </w:r>
    </w:p>
    <w:p w14:paraId="0B1CFFBE" w14:textId="6611ED44" w:rsidR="00DF05F0" w:rsidRPr="00960546" w:rsidRDefault="00000000">
      <w:pPr>
        <w:pStyle w:val="BodyText"/>
        <w:spacing w:after="100"/>
        <w:ind w:left="259"/>
        <w:rPr>
          <w:lang w:val="pt-BR"/>
        </w:rPr>
      </w:pPr>
      <w:r w:rsidRPr="00960546">
        <w:rPr>
          <w:rFonts w:eastAsia="Arial"/>
          <w:sz w:val="18"/>
          <w:lang w:val="pt-BR"/>
        </w:rPr>
        <w:t>Resposta segura: Os materiais atuais indicam taxa de inscrição de $</w:t>
      </w:r>
      <w:r w:rsidR="00960546">
        <w:rPr>
          <w:rFonts w:eastAsia="Arial"/>
          <w:sz w:val="18"/>
          <w:lang w:val="pt-BR"/>
        </w:rPr>
        <w:t>1.0</w:t>
      </w:r>
      <w:r w:rsidRPr="00960546">
        <w:rPr>
          <w:rFonts w:eastAsia="Arial"/>
          <w:sz w:val="18"/>
          <w:lang w:val="pt-BR"/>
        </w:rPr>
        <w:t>00, taxas imigratórias de $830, honorários advocatícios de $1.800, matrícula de $100, taxa anual de material de $600 e pagamento semanal de $150 após o início das aulas. Existem custos específicos para dependentes. A equipe pode explicar a sequência completa e confirmar a condição aplicável ao seu caso.</w:t>
      </w:r>
    </w:p>
    <w:p w14:paraId="0B71A248" w14:textId="77777777" w:rsidR="00DF05F0" w:rsidRPr="00960546" w:rsidRDefault="00000000">
      <w:pPr>
        <w:keepNext/>
        <w:spacing w:before="100" w:after="40"/>
        <w:rPr>
          <w:lang w:val="pt-BR"/>
        </w:rPr>
      </w:pPr>
      <w:r w:rsidRPr="00960546">
        <w:rPr>
          <w:rFonts w:eastAsia="Arial"/>
          <w:b/>
          <w:color w:val="B51F2E"/>
          <w:sz w:val="20"/>
          <w:lang w:val="pt-BR"/>
        </w:rPr>
        <w:t>Pergunta: O programa garante ida para os Estados Unidos?</w:t>
      </w:r>
    </w:p>
    <w:p w14:paraId="216B5E3A" w14:textId="77777777" w:rsidR="00DF05F0" w:rsidRPr="00960546" w:rsidRDefault="00000000">
      <w:pPr>
        <w:pStyle w:val="BodyText"/>
        <w:spacing w:after="100"/>
        <w:ind w:left="259"/>
        <w:rPr>
          <w:lang w:val="pt-BR"/>
        </w:rPr>
      </w:pPr>
      <w:r w:rsidRPr="00960546">
        <w:rPr>
          <w:rFonts w:eastAsia="Arial"/>
          <w:sz w:val="18"/>
          <w:lang w:val="pt-BR"/>
        </w:rPr>
        <w:t xml:space="preserve">Resposta segura: Não. A participação depende de critérios, documentação, petição e decisões das autoridades competentes. A W </w:t>
      </w:r>
      <w:proofErr w:type="spellStart"/>
      <w:r w:rsidRPr="00960546">
        <w:rPr>
          <w:rFonts w:eastAsia="Arial"/>
          <w:sz w:val="18"/>
          <w:lang w:val="pt-BR"/>
        </w:rPr>
        <w:t>Education</w:t>
      </w:r>
      <w:proofErr w:type="spellEnd"/>
      <w:r w:rsidRPr="00960546">
        <w:rPr>
          <w:rFonts w:eastAsia="Arial"/>
          <w:sz w:val="18"/>
          <w:lang w:val="pt-BR"/>
        </w:rPr>
        <w:t xml:space="preserve"> organiza o treinamento e orienta as etapas, mas não pode garantir aprovação migratória.</w:t>
      </w:r>
    </w:p>
    <w:p w14:paraId="2F0AA825" w14:textId="77777777" w:rsidR="00DF05F0" w:rsidRPr="00960546" w:rsidRDefault="00000000">
      <w:pPr>
        <w:keepNext/>
        <w:spacing w:before="100" w:after="40"/>
        <w:rPr>
          <w:lang w:val="pt-BR"/>
        </w:rPr>
      </w:pPr>
      <w:r w:rsidRPr="00960546">
        <w:rPr>
          <w:rFonts w:eastAsia="Arial"/>
          <w:b/>
          <w:color w:val="B51F2E"/>
          <w:sz w:val="20"/>
          <w:lang w:val="pt-BR"/>
        </w:rPr>
        <w:t>Pergunta: O curso garante emprego?</w:t>
      </w:r>
    </w:p>
    <w:p w14:paraId="46E15B73" w14:textId="77777777" w:rsidR="00DF05F0" w:rsidRPr="00960546" w:rsidRDefault="00000000">
      <w:pPr>
        <w:pStyle w:val="BodyText"/>
        <w:spacing w:after="100"/>
        <w:ind w:left="259"/>
        <w:rPr>
          <w:lang w:val="pt-BR"/>
        </w:rPr>
      </w:pPr>
      <w:r w:rsidRPr="00960546">
        <w:rPr>
          <w:rFonts w:eastAsia="Arial"/>
          <w:sz w:val="18"/>
          <w:lang w:val="pt-BR"/>
        </w:rPr>
        <w:t>Resposta segura: Não. O programa é uma formação estruturada e não representa garantia de emprego, contratação, salário ou permanência internacional.</w:t>
      </w:r>
    </w:p>
    <w:p w14:paraId="4E7E139B" w14:textId="77777777" w:rsidR="00DF05F0" w:rsidRPr="00960546" w:rsidRDefault="00000000">
      <w:pPr>
        <w:keepNext/>
        <w:spacing w:before="100" w:after="40"/>
        <w:rPr>
          <w:lang w:val="pt-BR"/>
        </w:rPr>
      </w:pPr>
      <w:r w:rsidRPr="00960546">
        <w:rPr>
          <w:rFonts w:eastAsia="Arial"/>
          <w:b/>
          <w:color w:val="B51F2E"/>
          <w:sz w:val="20"/>
          <w:lang w:val="pt-BR"/>
        </w:rPr>
        <w:t>Pergunta: Como funciona o visto H-3?</w:t>
      </w:r>
    </w:p>
    <w:p w14:paraId="55C3106D" w14:textId="71FA4ECE" w:rsidR="00DF05F0" w:rsidRPr="00960546" w:rsidRDefault="00000000">
      <w:pPr>
        <w:pStyle w:val="BodyText"/>
        <w:spacing w:after="100"/>
        <w:ind w:left="259"/>
        <w:rPr>
          <w:lang w:val="pt-BR"/>
        </w:rPr>
      </w:pPr>
      <w:r w:rsidRPr="00960546">
        <w:rPr>
          <w:rFonts w:eastAsia="Arial"/>
          <w:sz w:val="18"/>
          <w:lang w:val="pt-BR"/>
        </w:rPr>
        <w:t xml:space="preserve">Resposta segura: Os programas são apresentados como treinamentos vinculados à modalidade H-3 nos materiais atuais. </w:t>
      </w:r>
      <w:r w:rsidR="00F2500D">
        <w:rPr>
          <w:rFonts w:eastAsia="Arial"/>
          <w:sz w:val="18"/>
          <w:lang w:val="pt-BR"/>
        </w:rPr>
        <w:t xml:space="preserve">Com direito a permanência de dois (2) anos em treinamento nos </w:t>
      </w:r>
      <w:proofErr w:type="spellStart"/>
      <w:r w:rsidR="00F2500D">
        <w:rPr>
          <w:rFonts w:eastAsia="Arial"/>
          <w:sz w:val="18"/>
          <w:lang w:val="pt-BR"/>
        </w:rPr>
        <w:t>Estads</w:t>
      </w:r>
      <w:proofErr w:type="spellEnd"/>
      <w:r w:rsidR="00F2500D">
        <w:rPr>
          <w:rFonts w:eastAsia="Arial"/>
          <w:sz w:val="18"/>
          <w:lang w:val="pt-BR"/>
        </w:rPr>
        <w:t xml:space="preserve"> Unidos. </w:t>
      </w:r>
      <w:r w:rsidRPr="00960546">
        <w:rPr>
          <w:rFonts w:eastAsia="Arial"/>
          <w:sz w:val="18"/>
          <w:lang w:val="pt-BR"/>
        </w:rPr>
        <w:t>Os detalhes jurídicos, requisitos e análise do caso são tratados pela equipe responsável e pelos profissionais habilitados.</w:t>
      </w:r>
    </w:p>
    <w:p w14:paraId="375A0DC0" w14:textId="77777777" w:rsidR="00DF05F0" w:rsidRPr="00960546" w:rsidRDefault="00000000">
      <w:pPr>
        <w:keepNext/>
        <w:spacing w:before="100" w:after="40"/>
        <w:rPr>
          <w:lang w:val="pt-BR"/>
        </w:rPr>
      </w:pPr>
      <w:r w:rsidRPr="00960546">
        <w:rPr>
          <w:rFonts w:eastAsia="Arial"/>
          <w:b/>
          <w:color w:val="B51F2E"/>
          <w:sz w:val="20"/>
          <w:lang w:val="pt-BR"/>
        </w:rPr>
        <w:t>Pergunta: Posso levar dependentes?</w:t>
      </w:r>
    </w:p>
    <w:p w14:paraId="14CE44A9" w14:textId="77777777" w:rsidR="00DF05F0" w:rsidRPr="00960546" w:rsidRDefault="00000000">
      <w:pPr>
        <w:pStyle w:val="BodyText"/>
        <w:spacing w:after="100"/>
        <w:ind w:left="259"/>
        <w:rPr>
          <w:lang w:val="pt-BR"/>
        </w:rPr>
      </w:pPr>
      <w:r w:rsidRPr="00960546">
        <w:rPr>
          <w:rFonts w:eastAsia="Arial"/>
          <w:sz w:val="18"/>
          <w:lang w:val="pt-BR"/>
        </w:rPr>
        <w:t>Resposta segura: Os materiais atuais preveem etapas e custos para dependentes. A elegibilidade e a documentação dependem do caso e devem ser confirmadas pela equipe responsável.</w:t>
      </w:r>
    </w:p>
    <w:p w14:paraId="482CCCEE" w14:textId="77777777" w:rsidR="00DF05F0" w:rsidRPr="00960546" w:rsidRDefault="00000000">
      <w:pPr>
        <w:keepNext/>
        <w:spacing w:before="100" w:after="40"/>
        <w:rPr>
          <w:lang w:val="pt-BR"/>
        </w:rPr>
      </w:pPr>
      <w:r w:rsidRPr="00960546">
        <w:rPr>
          <w:rFonts w:eastAsia="Arial"/>
          <w:b/>
          <w:color w:val="B51F2E"/>
          <w:sz w:val="20"/>
          <w:lang w:val="pt-BR"/>
        </w:rPr>
        <w:t>Pergunta: O treinamento já entrega a licença profissional?</w:t>
      </w:r>
    </w:p>
    <w:p w14:paraId="79BE8F83" w14:textId="77777777" w:rsidR="00DF05F0" w:rsidRPr="00960546" w:rsidRDefault="00000000">
      <w:pPr>
        <w:pStyle w:val="BodyText"/>
        <w:spacing w:after="100"/>
        <w:ind w:left="259"/>
        <w:rPr>
          <w:lang w:val="pt-BR"/>
        </w:rPr>
      </w:pPr>
      <w:r w:rsidRPr="00960546">
        <w:rPr>
          <w:rFonts w:eastAsia="Arial"/>
          <w:sz w:val="18"/>
          <w:lang w:val="pt-BR"/>
        </w:rPr>
        <w:t>Resposta segura: Não automaticamente. Treinamento e licenciamento são processos distintos. A licença depende do estado, da especialidade, da formação, da documentação e das exigências dos órgãos competentes.</w:t>
      </w:r>
    </w:p>
    <w:p w14:paraId="1E94989E" w14:textId="77777777" w:rsidR="00DF05F0" w:rsidRPr="00960546" w:rsidRDefault="00000000">
      <w:pPr>
        <w:keepNext/>
        <w:spacing w:before="100" w:after="40"/>
        <w:rPr>
          <w:lang w:val="pt-BR"/>
        </w:rPr>
      </w:pPr>
      <w:r w:rsidRPr="00960546">
        <w:rPr>
          <w:rFonts w:eastAsia="Arial"/>
          <w:b/>
          <w:color w:val="B51F2E"/>
          <w:sz w:val="20"/>
          <w:lang w:val="pt-BR"/>
        </w:rPr>
        <w:t xml:space="preserve">Pergunta: A W </w:t>
      </w:r>
      <w:proofErr w:type="spellStart"/>
      <w:r w:rsidRPr="00960546">
        <w:rPr>
          <w:rFonts w:eastAsia="Arial"/>
          <w:b/>
          <w:color w:val="B51F2E"/>
          <w:sz w:val="20"/>
          <w:lang w:val="pt-BR"/>
        </w:rPr>
        <w:t>Education</w:t>
      </w:r>
      <w:proofErr w:type="spellEnd"/>
      <w:r w:rsidRPr="00960546">
        <w:rPr>
          <w:rFonts w:eastAsia="Arial"/>
          <w:b/>
          <w:color w:val="B51F2E"/>
          <w:sz w:val="20"/>
          <w:lang w:val="pt-BR"/>
        </w:rPr>
        <w:t xml:space="preserve"> garante a licença?</w:t>
      </w:r>
    </w:p>
    <w:p w14:paraId="45AF9AD3" w14:textId="77777777" w:rsidR="00DF05F0" w:rsidRPr="00960546" w:rsidRDefault="00000000">
      <w:pPr>
        <w:pStyle w:val="BodyText"/>
        <w:spacing w:after="100"/>
        <w:ind w:left="259"/>
        <w:rPr>
          <w:lang w:val="pt-BR"/>
        </w:rPr>
      </w:pPr>
      <w:r w:rsidRPr="00960546">
        <w:rPr>
          <w:rFonts w:eastAsia="Arial"/>
          <w:sz w:val="18"/>
          <w:lang w:val="pt-BR"/>
        </w:rPr>
        <w:t>Resposta segura: Não. A equipe analisa o perfil, organiza a rota e oferece suporte dentro do escopo contratado, mas a decisão final pertence aos órgãos responsáveis.</w:t>
      </w:r>
    </w:p>
    <w:p w14:paraId="7CD357AE" w14:textId="77777777" w:rsidR="00DF05F0" w:rsidRPr="00960546" w:rsidRDefault="00000000">
      <w:pPr>
        <w:keepNext/>
        <w:spacing w:before="100" w:after="40"/>
        <w:rPr>
          <w:lang w:val="pt-BR"/>
        </w:rPr>
      </w:pPr>
      <w:r w:rsidRPr="00960546">
        <w:rPr>
          <w:rFonts w:eastAsia="Arial"/>
          <w:b/>
          <w:color w:val="B51F2E"/>
          <w:sz w:val="20"/>
          <w:lang w:val="pt-BR"/>
        </w:rPr>
        <w:t>Pergunta: Posso validar cursos feitos no Brasil?</w:t>
      </w:r>
    </w:p>
    <w:p w14:paraId="52D7B5E8" w14:textId="77777777" w:rsidR="00DF05F0" w:rsidRPr="00960546" w:rsidRDefault="00000000">
      <w:pPr>
        <w:pStyle w:val="BodyText"/>
        <w:spacing w:after="100"/>
        <w:ind w:left="259"/>
        <w:rPr>
          <w:lang w:val="pt-BR"/>
        </w:rPr>
      </w:pPr>
      <w:r w:rsidRPr="00960546">
        <w:rPr>
          <w:rFonts w:eastAsia="Arial"/>
          <w:sz w:val="18"/>
          <w:lang w:val="pt-BR"/>
        </w:rPr>
        <w:t>Resposta segura: Essa possibilidade pode ser analisada. É necessário avaliar os certificados, carga horária, conteúdo, experiência e as regras do estado americano pretendido.</w:t>
      </w:r>
    </w:p>
    <w:p w14:paraId="386A5D53" w14:textId="77777777" w:rsidR="00DF05F0" w:rsidRPr="00960546" w:rsidRDefault="00000000">
      <w:pPr>
        <w:keepNext/>
        <w:spacing w:before="100" w:after="40"/>
        <w:rPr>
          <w:lang w:val="pt-BR"/>
        </w:rPr>
      </w:pPr>
      <w:r w:rsidRPr="00960546">
        <w:rPr>
          <w:rFonts w:eastAsia="Arial"/>
          <w:b/>
          <w:color w:val="B51F2E"/>
          <w:sz w:val="20"/>
          <w:lang w:val="pt-BR"/>
        </w:rPr>
        <w:t>Pergunta: Posso trabalhar durante o treinamento?</w:t>
      </w:r>
    </w:p>
    <w:p w14:paraId="638AFD09" w14:textId="77777777" w:rsidR="00DF05F0" w:rsidRPr="00960546" w:rsidRDefault="00000000">
      <w:pPr>
        <w:pStyle w:val="BodyText"/>
        <w:spacing w:after="100"/>
        <w:ind w:left="259"/>
        <w:rPr>
          <w:lang w:val="pt-BR"/>
        </w:rPr>
      </w:pPr>
      <w:r w:rsidRPr="00960546">
        <w:rPr>
          <w:rFonts w:eastAsia="Arial"/>
          <w:sz w:val="18"/>
          <w:lang w:val="pt-BR"/>
        </w:rPr>
        <w:t>Resposta segura: O agente não deve afirmar que o participante está autorizado a trabalhar. Questões sobre autorização de trabalho e status migratório devem ser tratadas por profissional habilitado.</w:t>
      </w:r>
    </w:p>
    <w:p w14:paraId="661A31D6" w14:textId="77777777" w:rsidR="00DF05F0" w:rsidRPr="00960546" w:rsidRDefault="00000000">
      <w:pPr>
        <w:keepNext/>
        <w:spacing w:before="100" w:after="40"/>
        <w:rPr>
          <w:lang w:val="pt-BR"/>
        </w:rPr>
      </w:pPr>
      <w:r w:rsidRPr="00960546">
        <w:rPr>
          <w:rFonts w:eastAsia="Arial"/>
          <w:b/>
          <w:color w:val="B51F2E"/>
          <w:sz w:val="20"/>
          <w:lang w:val="pt-BR"/>
        </w:rPr>
        <w:t xml:space="preserve">Pergunta: A W </w:t>
      </w:r>
      <w:proofErr w:type="spellStart"/>
      <w:r w:rsidRPr="00960546">
        <w:rPr>
          <w:rFonts w:eastAsia="Arial"/>
          <w:b/>
          <w:color w:val="B51F2E"/>
          <w:sz w:val="20"/>
          <w:lang w:val="pt-BR"/>
        </w:rPr>
        <w:t>Education</w:t>
      </w:r>
      <w:proofErr w:type="spellEnd"/>
      <w:r w:rsidRPr="00960546">
        <w:rPr>
          <w:rFonts w:eastAsia="Arial"/>
          <w:b/>
          <w:color w:val="B51F2E"/>
          <w:sz w:val="20"/>
          <w:lang w:val="pt-BR"/>
        </w:rPr>
        <w:t xml:space="preserve"> é uma igreja?</w:t>
      </w:r>
    </w:p>
    <w:p w14:paraId="15F6CA58" w14:textId="77777777" w:rsidR="00DF05F0" w:rsidRPr="00960546" w:rsidRDefault="00000000">
      <w:pPr>
        <w:pStyle w:val="BodyText"/>
        <w:spacing w:after="100"/>
        <w:ind w:left="259"/>
        <w:rPr>
          <w:lang w:val="pt-BR"/>
        </w:rPr>
      </w:pPr>
      <w:r w:rsidRPr="00960546">
        <w:rPr>
          <w:rFonts w:eastAsia="Arial"/>
          <w:sz w:val="18"/>
          <w:lang w:val="pt-BR"/>
        </w:rPr>
        <w:t xml:space="preserve">Resposta segura: Não. A W </w:t>
      </w:r>
      <w:proofErr w:type="spellStart"/>
      <w:r w:rsidRPr="00960546">
        <w:rPr>
          <w:rFonts w:eastAsia="Arial"/>
          <w:sz w:val="18"/>
          <w:lang w:val="pt-BR"/>
        </w:rPr>
        <w:t>Education</w:t>
      </w:r>
      <w:proofErr w:type="spellEnd"/>
      <w:r w:rsidRPr="00960546">
        <w:rPr>
          <w:rFonts w:eastAsia="Arial"/>
          <w:sz w:val="18"/>
          <w:lang w:val="pt-BR"/>
        </w:rPr>
        <w:t xml:space="preserve"> é uma plataforma educacional. O programa de Liturgia e Ministério utiliza ambientes e igrejas parceiras para práticas supervisionadas.</w:t>
      </w:r>
    </w:p>
    <w:p w14:paraId="37BD3F27" w14:textId="2CCFC5BD" w:rsidR="00DF05F0" w:rsidRPr="00960546" w:rsidRDefault="00000000">
      <w:pPr>
        <w:keepNext/>
        <w:spacing w:before="100" w:after="40"/>
        <w:rPr>
          <w:lang w:val="pt-BR"/>
        </w:rPr>
      </w:pPr>
      <w:r w:rsidRPr="00960546">
        <w:rPr>
          <w:rFonts w:eastAsia="Arial"/>
          <w:b/>
          <w:color w:val="B51F2E"/>
          <w:sz w:val="20"/>
          <w:lang w:val="pt-BR"/>
        </w:rPr>
        <w:t>Pergunta: A W</w:t>
      </w:r>
      <w:r w:rsidR="00F2500D">
        <w:rPr>
          <w:rFonts w:eastAsia="Arial"/>
          <w:b/>
          <w:color w:val="B51F2E"/>
          <w:sz w:val="20"/>
          <w:lang w:val="pt-BR"/>
        </w:rPr>
        <w:t xml:space="preserve"> </w:t>
      </w:r>
      <w:proofErr w:type="spellStart"/>
      <w:r w:rsidR="00F2500D">
        <w:rPr>
          <w:rFonts w:eastAsia="Arial"/>
          <w:b/>
          <w:color w:val="B51F2E"/>
          <w:sz w:val="20"/>
          <w:lang w:val="pt-BR"/>
        </w:rPr>
        <w:t>Education</w:t>
      </w:r>
      <w:proofErr w:type="spellEnd"/>
      <w:r w:rsidR="00F2500D">
        <w:rPr>
          <w:rFonts w:eastAsia="Arial"/>
          <w:b/>
          <w:color w:val="B51F2E"/>
          <w:sz w:val="20"/>
          <w:lang w:val="pt-BR"/>
        </w:rPr>
        <w:t xml:space="preserve"> </w:t>
      </w:r>
      <w:r w:rsidRPr="00960546">
        <w:rPr>
          <w:rFonts w:eastAsia="Arial"/>
          <w:b/>
          <w:color w:val="B51F2E"/>
          <w:sz w:val="20"/>
          <w:lang w:val="pt-BR"/>
        </w:rPr>
        <w:t>é licenciada?</w:t>
      </w:r>
    </w:p>
    <w:p w14:paraId="722C82F2" w14:textId="1D058202" w:rsidR="00DF05F0" w:rsidRPr="00960546" w:rsidRDefault="00000000">
      <w:pPr>
        <w:pStyle w:val="BodyText"/>
        <w:spacing w:after="100"/>
        <w:ind w:left="259"/>
        <w:rPr>
          <w:lang w:val="pt-BR"/>
        </w:rPr>
      </w:pPr>
      <w:r w:rsidRPr="00960546">
        <w:rPr>
          <w:rFonts w:eastAsia="Arial"/>
          <w:sz w:val="18"/>
          <w:lang w:val="pt-BR"/>
        </w:rPr>
        <w:t xml:space="preserve">Resposta segura: </w:t>
      </w:r>
      <w:r w:rsidR="00F2500D">
        <w:rPr>
          <w:rFonts w:eastAsia="Arial"/>
          <w:sz w:val="18"/>
          <w:lang w:val="pt-BR"/>
        </w:rPr>
        <w:t>A empresa possui</w:t>
      </w:r>
      <w:r w:rsidRPr="00960546">
        <w:rPr>
          <w:rFonts w:eastAsia="Arial"/>
          <w:sz w:val="18"/>
          <w:lang w:val="pt-BR"/>
        </w:rPr>
        <w:t xml:space="preserve"> licença da Florida Commission for Independent </w:t>
      </w:r>
      <w:proofErr w:type="spellStart"/>
      <w:r w:rsidRPr="00960546">
        <w:rPr>
          <w:rFonts w:eastAsia="Arial"/>
          <w:sz w:val="18"/>
          <w:lang w:val="pt-BR"/>
        </w:rPr>
        <w:t>Education</w:t>
      </w:r>
      <w:proofErr w:type="spellEnd"/>
      <w:r w:rsidRPr="00960546">
        <w:rPr>
          <w:rFonts w:eastAsia="Arial"/>
          <w:sz w:val="18"/>
          <w:lang w:val="pt-BR"/>
        </w:rPr>
        <w:t xml:space="preserve">, </w:t>
      </w:r>
      <w:proofErr w:type="spellStart"/>
      <w:r w:rsidRPr="00960546">
        <w:rPr>
          <w:rFonts w:eastAsia="Arial"/>
          <w:sz w:val="18"/>
          <w:lang w:val="pt-BR"/>
        </w:rPr>
        <w:t>License</w:t>
      </w:r>
      <w:proofErr w:type="spellEnd"/>
      <w:r w:rsidRPr="00960546">
        <w:rPr>
          <w:rFonts w:eastAsia="Arial"/>
          <w:sz w:val="18"/>
          <w:lang w:val="pt-BR"/>
        </w:rPr>
        <w:t xml:space="preserve"> No. 12497.</w:t>
      </w:r>
    </w:p>
    <w:p w14:paraId="30A87E91" w14:textId="77777777" w:rsidR="00DF05F0" w:rsidRPr="00960546" w:rsidRDefault="00000000">
      <w:pPr>
        <w:keepNext/>
        <w:spacing w:before="100" w:after="40"/>
        <w:rPr>
          <w:lang w:val="pt-BR"/>
        </w:rPr>
      </w:pPr>
      <w:r w:rsidRPr="00960546">
        <w:rPr>
          <w:rFonts w:eastAsia="Arial"/>
          <w:b/>
          <w:color w:val="B51F2E"/>
          <w:sz w:val="20"/>
          <w:lang w:val="pt-BR"/>
        </w:rPr>
        <w:t>Pergunta: Em que cidade os programas acontecem?</w:t>
      </w:r>
    </w:p>
    <w:p w14:paraId="4B0C55DE" w14:textId="5AB19DE9" w:rsidR="00DF05F0" w:rsidRPr="00960546" w:rsidRDefault="00000000">
      <w:pPr>
        <w:pStyle w:val="BodyText"/>
        <w:spacing w:after="100"/>
        <w:ind w:left="259"/>
        <w:rPr>
          <w:lang w:val="pt-BR"/>
        </w:rPr>
      </w:pPr>
      <w:r w:rsidRPr="00960546">
        <w:rPr>
          <w:rFonts w:eastAsia="Arial"/>
          <w:sz w:val="18"/>
          <w:lang w:val="pt-BR"/>
        </w:rPr>
        <w:t xml:space="preserve">Resposta segura: </w:t>
      </w:r>
      <w:proofErr w:type="spellStart"/>
      <w:r w:rsidRPr="00960546">
        <w:rPr>
          <w:rFonts w:eastAsia="Arial"/>
          <w:sz w:val="18"/>
          <w:lang w:val="pt-BR"/>
        </w:rPr>
        <w:t>Ocoee</w:t>
      </w:r>
      <w:proofErr w:type="spellEnd"/>
      <w:r w:rsidR="00F2500D">
        <w:rPr>
          <w:rFonts w:eastAsia="Arial"/>
          <w:sz w:val="18"/>
          <w:lang w:val="pt-BR"/>
        </w:rPr>
        <w:t xml:space="preserve"> e Orlando na</w:t>
      </w:r>
      <w:r w:rsidRPr="00960546">
        <w:rPr>
          <w:rFonts w:eastAsia="Arial"/>
          <w:sz w:val="18"/>
          <w:lang w:val="pt-BR"/>
        </w:rPr>
        <w:t xml:space="preserve"> Florida. As práticas ministeriais podem ocorrer em ambiente ministerial designado, e as práticas de beleza podem ocorrer no campus ou em salões parceiros.</w:t>
      </w:r>
    </w:p>
    <w:p w14:paraId="334713A5" w14:textId="77777777" w:rsidR="00DF05F0" w:rsidRPr="00960546" w:rsidRDefault="00000000">
      <w:pPr>
        <w:keepNext/>
        <w:spacing w:before="100" w:after="40"/>
        <w:rPr>
          <w:lang w:val="pt-BR"/>
        </w:rPr>
      </w:pPr>
      <w:r w:rsidRPr="00960546">
        <w:rPr>
          <w:rFonts w:eastAsia="Arial"/>
          <w:b/>
          <w:color w:val="B51F2E"/>
          <w:sz w:val="20"/>
          <w:lang w:val="pt-BR"/>
        </w:rPr>
        <w:t>Pergunta: Posso começar sem experiência?</w:t>
      </w:r>
    </w:p>
    <w:p w14:paraId="48C96D4B" w14:textId="77777777" w:rsidR="00DF05F0" w:rsidRPr="00960546" w:rsidRDefault="00000000">
      <w:pPr>
        <w:pStyle w:val="BodyText"/>
        <w:spacing w:after="100"/>
        <w:ind w:left="259"/>
        <w:rPr>
          <w:lang w:val="pt-BR"/>
        </w:rPr>
      </w:pPr>
      <w:r w:rsidRPr="00960546">
        <w:rPr>
          <w:rFonts w:eastAsia="Arial"/>
          <w:sz w:val="18"/>
          <w:lang w:val="pt-BR"/>
        </w:rPr>
        <w:t>Resposta segura: Sim, os materiais indicam que experiência prévia não é obrigatória. O perfil é analisado e o interessado deve cumprir os demais requisitos.</w:t>
      </w:r>
    </w:p>
    <w:p w14:paraId="7272B39B" w14:textId="77777777" w:rsidR="00DF05F0" w:rsidRPr="00960546" w:rsidRDefault="00000000">
      <w:pPr>
        <w:keepNext/>
        <w:spacing w:before="100" w:after="40"/>
        <w:rPr>
          <w:lang w:val="pt-BR"/>
        </w:rPr>
      </w:pPr>
      <w:r w:rsidRPr="00960546">
        <w:rPr>
          <w:rFonts w:eastAsia="Arial"/>
          <w:b/>
          <w:color w:val="B51F2E"/>
          <w:sz w:val="20"/>
          <w:lang w:val="pt-BR"/>
        </w:rPr>
        <w:t>Pergunta: Qual é a idade mínima?</w:t>
      </w:r>
    </w:p>
    <w:p w14:paraId="35612796" w14:textId="77777777" w:rsidR="00DF05F0" w:rsidRPr="00960546" w:rsidRDefault="00000000">
      <w:pPr>
        <w:pStyle w:val="BodyText"/>
        <w:spacing w:after="100"/>
        <w:ind w:left="259"/>
        <w:rPr>
          <w:lang w:val="pt-BR"/>
        </w:rPr>
      </w:pPr>
      <w:r w:rsidRPr="00960546">
        <w:rPr>
          <w:rFonts w:eastAsia="Arial"/>
          <w:sz w:val="18"/>
          <w:lang w:val="pt-BR"/>
        </w:rPr>
        <w:t>Resposta segura: A idade mínima indicada é 18 anos.</w:t>
      </w:r>
    </w:p>
    <w:p w14:paraId="6B387D15" w14:textId="77777777" w:rsidR="00DF05F0" w:rsidRPr="00960546" w:rsidRDefault="00000000">
      <w:pPr>
        <w:keepNext/>
        <w:spacing w:before="100" w:after="40"/>
        <w:rPr>
          <w:lang w:val="pt-BR"/>
        </w:rPr>
      </w:pPr>
      <w:r w:rsidRPr="00960546">
        <w:rPr>
          <w:rFonts w:eastAsia="Arial"/>
          <w:b/>
          <w:color w:val="B51F2E"/>
          <w:sz w:val="20"/>
          <w:lang w:val="pt-BR"/>
        </w:rPr>
        <w:lastRenderedPageBreak/>
        <w:t>Pergunta: As datas e valores podem mudar?</w:t>
      </w:r>
    </w:p>
    <w:p w14:paraId="7123756E" w14:textId="01AC875C" w:rsidR="00DF05F0" w:rsidRPr="00960546" w:rsidRDefault="00000000">
      <w:pPr>
        <w:pStyle w:val="BodyText"/>
        <w:spacing w:after="100"/>
        <w:ind w:left="259"/>
        <w:rPr>
          <w:lang w:val="pt-BR"/>
        </w:rPr>
      </w:pPr>
      <w:r w:rsidRPr="00960546">
        <w:rPr>
          <w:rFonts w:eastAsia="Arial"/>
          <w:sz w:val="18"/>
          <w:lang w:val="pt-BR"/>
        </w:rPr>
        <w:t>Resposta segura: Nesta versão, utilizamos as datas e valores atuais dos materiais oficiais. Mudanças futuras serão comunicadas após revisão e atualização institucional.</w:t>
      </w:r>
      <w:r w:rsidR="00F2500D">
        <w:rPr>
          <w:rFonts w:eastAsia="Arial"/>
          <w:sz w:val="18"/>
          <w:lang w:val="pt-BR"/>
        </w:rPr>
        <w:t xml:space="preserve"> Abrimos turmas constantemente durante o ano letivo.</w:t>
      </w:r>
    </w:p>
    <w:p w14:paraId="785CDEE4" w14:textId="77777777" w:rsidR="00DF05F0" w:rsidRPr="00960546" w:rsidRDefault="00000000">
      <w:pPr>
        <w:keepNext/>
        <w:spacing w:before="100" w:after="40"/>
        <w:rPr>
          <w:lang w:val="pt-BR"/>
        </w:rPr>
      </w:pPr>
      <w:r w:rsidRPr="00960546">
        <w:rPr>
          <w:rFonts w:eastAsia="Arial"/>
          <w:b/>
          <w:color w:val="B51F2E"/>
          <w:sz w:val="20"/>
          <w:lang w:val="pt-BR"/>
        </w:rPr>
        <w:t>Pergunta: Quanto custa o serviço de licenciamento?</w:t>
      </w:r>
    </w:p>
    <w:p w14:paraId="1DDFBA41" w14:textId="77777777" w:rsidR="00DF05F0" w:rsidRPr="00960546" w:rsidRDefault="00000000">
      <w:pPr>
        <w:pStyle w:val="BodyText"/>
        <w:spacing w:after="100"/>
        <w:ind w:left="259"/>
        <w:rPr>
          <w:lang w:val="pt-BR"/>
        </w:rPr>
      </w:pPr>
      <w:r w:rsidRPr="00960546">
        <w:rPr>
          <w:rFonts w:eastAsia="Arial"/>
          <w:sz w:val="18"/>
          <w:lang w:val="pt-BR"/>
        </w:rPr>
        <w:t>Resposta segura: Os valores do serviço de licenciamento dependem da análise e do escopo. O agente deve registrar os dados e encaminhar para a equipe responsável apresentar as condições.</w:t>
      </w:r>
    </w:p>
    <w:p w14:paraId="2AF918F8" w14:textId="77777777" w:rsidR="00DF05F0" w:rsidRPr="00960546" w:rsidRDefault="00000000">
      <w:pPr>
        <w:keepNext/>
        <w:spacing w:before="100" w:after="40"/>
        <w:rPr>
          <w:lang w:val="pt-BR"/>
        </w:rPr>
      </w:pPr>
      <w:r w:rsidRPr="00960546">
        <w:rPr>
          <w:rFonts w:eastAsia="Arial"/>
          <w:b/>
          <w:color w:val="B51F2E"/>
          <w:sz w:val="20"/>
          <w:lang w:val="pt-BR"/>
        </w:rPr>
        <w:t>Pergunta: Vocês fazem assessoria jurídica ou migratória?</w:t>
      </w:r>
    </w:p>
    <w:p w14:paraId="313FB544" w14:textId="79F6FEB3" w:rsidR="00DF05F0" w:rsidRPr="00960546" w:rsidRDefault="00000000">
      <w:pPr>
        <w:pStyle w:val="BodyText"/>
        <w:spacing w:after="100"/>
        <w:ind w:left="259"/>
        <w:rPr>
          <w:lang w:val="pt-BR"/>
        </w:rPr>
      </w:pPr>
      <w:r w:rsidRPr="00960546">
        <w:rPr>
          <w:rFonts w:eastAsia="Arial"/>
          <w:sz w:val="18"/>
          <w:lang w:val="pt-BR"/>
        </w:rPr>
        <w:t xml:space="preserve">Resposta segura: A W </w:t>
      </w:r>
      <w:proofErr w:type="spellStart"/>
      <w:r w:rsidRPr="00960546">
        <w:rPr>
          <w:rFonts w:eastAsia="Arial"/>
          <w:sz w:val="18"/>
          <w:lang w:val="pt-BR"/>
        </w:rPr>
        <w:t>Education</w:t>
      </w:r>
      <w:proofErr w:type="spellEnd"/>
      <w:r w:rsidRPr="00960546">
        <w:rPr>
          <w:rFonts w:eastAsia="Arial"/>
          <w:sz w:val="18"/>
          <w:lang w:val="pt-BR"/>
        </w:rPr>
        <w:t xml:space="preserve"> não deve ser apresentada como escritório de advocacia ou consultoria migratória. Questões jurídicas e migratórias específicas são tratadas pelos profissionais responsáveis.</w:t>
      </w:r>
      <w:r w:rsidR="00F2500D">
        <w:rPr>
          <w:rFonts w:eastAsia="Arial"/>
          <w:sz w:val="18"/>
          <w:lang w:val="pt-BR"/>
        </w:rPr>
        <w:t xml:space="preserve"> </w:t>
      </w:r>
    </w:p>
    <w:p w14:paraId="7419BD01" w14:textId="77777777" w:rsidR="00DF05F0" w:rsidRPr="00960546" w:rsidRDefault="00000000">
      <w:pPr>
        <w:keepNext/>
        <w:spacing w:before="100" w:after="40"/>
        <w:rPr>
          <w:lang w:val="pt-BR"/>
        </w:rPr>
      </w:pPr>
      <w:r w:rsidRPr="00960546">
        <w:rPr>
          <w:rFonts w:eastAsia="Arial"/>
          <w:b/>
          <w:color w:val="B51F2E"/>
          <w:sz w:val="20"/>
          <w:lang w:val="pt-BR"/>
        </w:rPr>
        <w:t>Pergunta: O que acontece se eu não cumprir a frequência?</w:t>
      </w:r>
    </w:p>
    <w:p w14:paraId="1A74BE43" w14:textId="77777777" w:rsidR="00DF05F0" w:rsidRPr="00960546" w:rsidRDefault="00000000">
      <w:pPr>
        <w:pStyle w:val="BodyText"/>
        <w:spacing w:after="100"/>
        <w:ind w:left="259"/>
        <w:rPr>
          <w:lang w:val="pt-BR"/>
        </w:rPr>
      </w:pPr>
      <w:r w:rsidRPr="00960546">
        <w:rPr>
          <w:rFonts w:eastAsia="Arial"/>
          <w:sz w:val="18"/>
          <w:lang w:val="pt-BR"/>
        </w:rPr>
        <w:t>Resposta segura: Os materiais informam que o descumprimento das políticas de frequência pode resultar em comunicação às autoridades de imigração e cancelamento do visto.</w:t>
      </w:r>
    </w:p>
    <w:p w14:paraId="0BB3BD3A" w14:textId="77777777" w:rsidR="00DF05F0" w:rsidRPr="00960546" w:rsidRDefault="00000000">
      <w:pPr>
        <w:keepNext/>
        <w:spacing w:before="100" w:after="40"/>
        <w:rPr>
          <w:lang w:val="pt-BR"/>
        </w:rPr>
      </w:pPr>
      <w:r w:rsidRPr="00960546">
        <w:rPr>
          <w:rFonts w:eastAsia="Arial"/>
          <w:b/>
          <w:color w:val="B51F2E"/>
          <w:sz w:val="20"/>
          <w:lang w:val="pt-BR"/>
        </w:rPr>
        <w:t>Pergunta: Quais são as formas de pagamento?</w:t>
      </w:r>
    </w:p>
    <w:p w14:paraId="096F05FB" w14:textId="61BA47A8" w:rsidR="00DF05F0" w:rsidRPr="00960546" w:rsidRDefault="00000000">
      <w:pPr>
        <w:pStyle w:val="BodyText"/>
        <w:spacing w:after="100"/>
        <w:ind w:left="259"/>
        <w:rPr>
          <w:lang w:val="pt-BR"/>
        </w:rPr>
      </w:pPr>
      <w:r w:rsidRPr="00960546">
        <w:rPr>
          <w:rFonts w:eastAsia="Arial"/>
          <w:sz w:val="18"/>
          <w:lang w:val="pt-BR"/>
        </w:rPr>
        <w:t xml:space="preserve">Resposta segura: Cartão nacional ou internacional, parcelamento em até 18 vezes com cartão do Brasil, PayPal, </w:t>
      </w:r>
      <w:proofErr w:type="spellStart"/>
      <w:r w:rsidRPr="00960546">
        <w:rPr>
          <w:rFonts w:eastAsia="Arial"/>
          <w:sz w:val="18"/>
          <w:lang w:val="pt-BR"/>
        </w:rPr>
        <w:t>Klarna</w:t>
      </w:r>
      <w:proofErr w:type="spellEnd"/>
      <w:r w:rsidRPr="00960546">
        <w:rPr>
          <w:rFonts w:eastAsia="Arial"/>
          <w:sz w:val="18"/>
          <w:lang w:val="pt-BR"/>
        </w:rPr>
        <w:t xml:space="preserve">, </w:t>
      </w:r>
      <w:proofErr w:type="spellStart"/>
      <w:r w:rsidRPr="00960546">
        <w:rPr>
          <w:rFonts w:eastAsia="Arial"/>
          <w:sz w:val="18"/>
          <w:lang w:val="pt-BR"/>
        </w:rPr>
        <w:t>Afterpay</w:t>
      </w:r>
      <w:proofErr w:type="spellEnd"/>
      <w:r w:rsidRPr="00960546">
        <w:rPr>
          <w:rFonts w:eastAsia="Arial"/>
          <w:sz w:val="18"/>
          <w:lang w:val="pt-BR"/>
        </w:rPr>
        <w:t xml:space="preserve"> e transferência ACH com débito automático semanal, conforme a etapa aplicável.</w:t>
      </w:r>
      <w:r w:rsidR="00F2500D">
        <w:rPr>
          <w:rFonts w:eastAsia="Arial"/>
          <w:sz w:val="18"/>
          <w:lang w:val="pt-BR"/>
        </w:rPr>
        <w:t xml:space="preserve"> Preços em Dólares americanos.</w:t>
      </w:r>
    </w:p>
    <w:p w14:paraId="03453299" w14:textId="77777777" w:rsidR="00DF05F0" w:rsidRPr="00960546" w:rsidRDefault="00000000">
      <w:pPr>
        <w:pStyle w:val="Heading1"/>
        <w:pageBreakBefore/>
        <w:spacing w:before="80" w:after="120"/>
        <w:rPr>
          <w:lang w:val="pt-BR"/>
        </w:rPr>
      </w:pPr>
      <w:r w:rsidRPr="00960546">
        <w:rPr>
          <w:lang w:val="pt-BR"/>
        </w:rPr>
        <w:lastRenderedPageBreak/>
        <w:t>17. Regras de comunicação</w:t>
      </w:r>
    </w:p>
    <w:p w14:paraId="10B2C4D8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O agente deve</w:t>
      </w:r>
    </w:p>
    <w:p w14:paraId="35363ADC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 xml:space="preserve">Responder de forma </w:t>
      </w:r>
      <w:proofErr w:type="spellStart"/>
      <w:r>
        <w:rPr>
          <w:rFonts w:eastAsia="Arial"/>
        </w:rPr>
        <w:t>clara</w:t>
      </w:r>
      <w:proofErr w:type="spellEnd"/>
      <w:r>
        <w:rPr>
          <w:rFonts w:eastAsia="Arial"/>
        </w:rPr>
        <w:t>, curta e suficiente.</w:t>
      </w:r>
    </w:p>
    <w:p w14:paraId="7C7CD0BA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Fazer uma pergunta por vez.</w:t>
      </w:r>
    </w:p>
    <w:p w14:paraId="5B60625C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Adaptar o nível de detalhe ao interesse do lead.</w:t>
      </w:r>
    </w:p>
    <w:p w14:paraId="1BAA47C1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Distinguir treinamento, licenciamento e imigração.</w:t>
      </w:r>
    </w:p>
    <w:p w14:paraId="6E8F72E7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Informar valores e datas conforme esta base, quando perguntado.</w:t>
      </w:r>
    </w:p>
    <w:p w14:paraId="1038062D" w14:textId="77777777" w:rsidR="00DF05F0" w:rsidRDefault="00000000">
      <w:pPr>
        <w:pStyle w:val="ListBullet"/>
        <w:spacing w:after="40" w:line="252" w:lineRule="auto"/>
        <w:ind w:left="346" w:hanging="202"/>
      </w:pPr>
      <w:proofErr w:type="spellStart"/>
      <w:r>
        <w:rPr>
          <w:rFonts w:eastAsia="Arial"/>
        </w:rPr>
        <w:t>Confirmar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telefone</w:t>
      </w:r>
      <w:proofErr w:type="spellEnd"/>
      <w:r>
        <w:rPr>
          <w:rFonts w:eastAsia="Arial"/>
        </w:rPr>
        <w:t xml:space="preserve"> e e-mail.</w:t>
      </w:r>
    </w:p>
    <w:p w14:paraId="5051A25F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Registrar resumo objetivo da conversa.</w:t>
      </w:r>
    </w:p>
    <w:p w14:paraId="66CEEEED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Encaminhar dúvidas jurídicas, migratórias, acadêmicas ou de licenciamento que excedam a base.</w:t>
      </w:r>
    </w:p>
    <w:p w14:paraId="2BB0E0D3" w14:textId="77777777" w:rsidR="00DF05F0" w:rsidRDefault="00000000">
      <w:pPr>
        <w:pStyle w:val="Heading2"/>
        <w:spacing w:before="140" w:after="80"/>
      </w:pPr>
      <w:r>
        <w:rPr>
          <w:rFonts w:ascii="Arial" w:eastAsia="Arial" w:hAnsi="Arial"/>
          <w:color w:val="B51F2E"/>
          <w:sz w:val="25"/>
        </w:rPr>
        <w:t xml:space="preserve">O </w:t>
      </w:r>
      <w:proofErr w:type="spellStart"/>
      <w:r>
        <w:rPr>
          <w:rFonts w:ascii="Arial" w:eastAsia="Arial" w:hAnsi="Arial"/>
          <w:color w:val="B51F2E"/>
          <w:sz w:val="25"/>
        </w:rPr>
        <w:t>agente</w:t>
      </w:r>
      <w:proofErr w:type="spellEnd"/>
      <w:r>
        <w:rPr>
          <w:rFonts w:ascii="Arial" w:eastAsia="Arial" w:hAnsi="Arial"/>
          <w:color w:val="B51F2E"/>
          <w:sz w:val="25"/>
        </w:rPr>
        <w:t xml:space="preserve"> </w:t>
      </w:r>
      <w:proofErr w:type="spellStart"/>
      <w:r>
        <w:rPr>
          <w:rFonts w:ascii="Arial" w:eastAsia="Arial" w:hAnsi="Arial"/>
          <w:color w:val="B51F2E"/>
          <w:sz w:val="25"/>
        </w:rPr>
        <w:t>não</w:t>
      </w:r>
      <w:proofErr w:type="spellEnd"/>
      <w:r>
        <w:rPr>
          <w:rFonts w:ascii="Arial" w:eastAsia="Arial" w:hAnsi="Arial"/>
          <w:color w:val="B51F2E"/>
          <w:sz w:val="25"/>
        </w:rPr>
        <w:t xml:space="preserve"> </w:t>
      </w:r>
      <w:proofErr w:type="spellStart"/>
      <w:r>
        <w:rPr>
          <w:rFonts w:ascii="Arial" w:eastAsia="Arial" w:hAnsi="Arial"/>
          <w:color w:val="B51F2E"/>
          <w:sz w:val="25"/>
        </w:rPr>
        <w:t>deve</w:t>
      </w:r>
      <w:proofErr w:type="spellEnd"/>
    </w:p>
    <w:p w14:paraId="3BADD99E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Inventar informações.</w:t>
      </w:r>
    </w:p>
    <w:p w14:paraId="17824982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Prometer aprovação, licença, emprego, salário, visto ou permanência.</w:t>
      </w:r>
    </w:p>
    <w:p w14:paraId="7C4AC229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Discutir imigração ou legislação em profundidade.</w:t>
      </w:r>
    </w:p>
    <w:p w14:paraId="5B07991A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Agir como advogado ou consultor migratório.</w:t>
      </w:r>
    </w:p>
    <w:p w14:paraId="4D895E2D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Dizer que o treinamento substitui o licenciamento.</w:t>
      </w:r>
    </w:p>
    <w:p w14:paraId="45A738C2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Inventar infraestrutura, endereço, calendário ou parceria.</w:t>
      </w:r>
    </w:p>
    <w:p w14:paraId="3B3943CB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Repetir explicações longas quando uma resposta curta resolve a dúvida.</w:t>
      </w:r>
    </w:p>
    <w:p w14:paraId="1EEA8A01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Pressionar o lead com urgência artificial.</w:t>
      </w:r>
    </w:p>
    <w:p w14:paraId="26BD183D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Formato ideal de resposta</w:t>
      </w:r>
    </w:p>
    <w:p w14:paraId="3F57A7C3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1. </w:t>
      </w:r>
      <w:r w:rsidRPr="00960546">
        <w:rPr>
          <w:rFonts w:eastAsia="Arial"/>
          <w:lang w:val="pt-BR"/>
        </w:rPr>
        <w:t xml:space="preserve">Responder </w:t>
      </w:r>
      <w:proofErr w:type="gramStart"/>
      <w:r w:rsidRPr="00960546">
        <w:rPr>
          <w:rFonts w:eastAsia="Arial"/>
          <w:lang w:val="pt-BR"/>
        </w:rPr>
        <w:t>a</w:t>
      </w:r>
      <w:proofErr w:type="gramEnd"/>
      <w:r w:rsidRPr="00960546">
        <w:rPr>
          <w:rFonts w:eastAsia="Arial"/>
          <w:lang w:val="pt-BR"/>
        </w:rPr>
        <w:t xml:space="preserve"> pergunta principal em uma ou duas frases.</w:t>
      </w:r>
    </w:p>
    <w:p w14:paraId="20CBC83F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2. </w:t>
      </w:r>
      <w:r w:rsidRPr="00960546">
        <w:rPr>
          <w:rFonts w:eastAsia="Arial"/>
          <w:lang w:val="pt-BR"/>
        </w:rPr>
        <w:t>Acrescentar a ressalva necessária, quando houver risco de interpretação.</w:t>
      </w:r>
    </w:p>
    <w:p w14:paraId="44CDDBA6" w14:textId="77777777" w:rsidR="00DF05F0" w:rsidRPr="00960546" w:rsidRDefault="00000000">
      <w:pPr>
        <w:pStyle w:val="BodyText"/>
        <w:spacing w:after="40" w:line="252" w:lineRule="auto"/>
        <w:ind w:left="432" w:hanging="317"/>
        <w:rPr>
          <w:lang w:val="pt-BR"/>
        </w:rPr>
      </w:pPr>
      <w:r w:rsidRPr="00960546">
        <w:rPr>
          <w:rFonts w:eastAsia="Arial"/>
          <w:b/>
          <w:color w:val="102D5B"/>
          <w:lang w:val="pt-BR"/>
        </w:rPr>
        <w:t xml:space="preserve">3. </w:t>
      </w:r>
      <w:r w:rsidRPr="00960546">
        <w:rPr>
          <w:rFonts w:eastAsia="Arial"/>
          <w:lang w:val="pt-BR"/>
        </w:rPr>
        <w:t>Fazer uma pergunta objetiva para avançar a triagem.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F05F0" w:rsidRPr="00960546" w14:paraId="6351CAC7" w14:textId="77777777">
        <w:trPr>
          <w:jc w:val="center"/>
        </w:trPr>
        <w:tc>
          <w:tcPr>
            <w:tcW w:w="10166" w:type="dxa"/>
            <w:tcBorders>
              <w:top w:val="single" w:sz="8" w:space="0" w:color="102D5B"/>
              <w:left w:val="single" w:sz="8" w:space="0" w:color="102D5B"/>
              <w:bottom w:val="single" w:sz="8" w:space="0" w:color="102D5B"/>
              <w:right w:val="single" w:sz="8" w:space="0" w:color="102D5B"/>
            </w:tcBorders>
            <w:shd w:val="clear" w:color="auto" w:fill="EAF0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8704314" w14:textId="77777777" w:rsidR="00DF05F0" w:rsidRPr="00960546" w:rsidRDefault="00000000">
            <w:pPr>
              <w:spacing w:after="60"/>
              <w:rPr>
                <w:lang w:val="pt-BR"/>
              </w:rPr>
            </w:pPr>
            <w:r w:rsidRPr="00960546">
              <w:rPr>
                <w:rFonts w:eastAsia="Arial"/>
                <w:b/>
                <w:color w:val="102D5B"/>
                <w:sz w:val="21"/>
                <w:lang w:val="pt-BR"/>
              </w:rPr>
              <w:t>EXEMPLO</w:t>
            </w:r>
          </w:p>
          <w:p w14:paraId="75CA0C96" w14:textId="77777777" w:rsidR="00DF05F0" w:rsidRPr="00960546" w:rsidRDefault="00000000">
            <w:pPr>
              <w:spacing w:after="0" w:line="252" w:lineRule="auto"/>
              <w:rPr>
                <w:lang w:val="pt-BR"/>
              </w:rPr>
            </w:pPr>
            <w:r w:rsidRPr="00960546">
              <w:rPr>
                <w:rFonts w:eastAsia="Arial"/>
                <w:color w:val="1E2228"/>
                <w:lang w:val="pt-BR"/>
              </w:rPr>
              <w:t>O treinamento de Cosmetologia dura 89 semanas, tem 1.300 horas e formato híbrido. Ele não garante automaticamente uma licença profissional. Você já atua na área ou está começando agora?</w:t>
            </w:r>
          </w:p>
        </w:tc>
      </w:tr>
    </w:tbl>
    <w:p w14:paraId="53DD30E6" w14:textId="77777777" w:rsidR="00DF05F0" w:rsidRPr="00960546" w:rsidRDefault="00DF05F0">
      <w:pPr>
        <w:spacing w:after="0"/>
        <w:rPr>
          <w:lang w:val="pt-BR"/>
        </w:rPr>
      </w:pPr>
    </w:p>
    <w:p w14:paraId="67A9C404" w14:textId="77777777" w:rsidR="00DF05F0" w:rsidRPr="00960546" w:rsidRDefault="00000000">
      <w:pPr>
        <w:pStyle w:val="Heading1"/>
        <w:pageBreakBefore/>
        <w:spacing w:before="80" w:after="120"/>
        <w:rPr>
          <w:lang w:val="pt-BR"/>
        </w:rPr>
      </w:pPr>
      <w:r w:rsidRPr="00960546">
        <w:rPr>
          <w:lang w:val="pt-BR"/>
        </w:rPr>
        <w:lastRenderedPageBreak/>
        <w:t>18. Sumário para CRM</w:t>
      </w:r>
    </w:p>
    <w:p w14:paraId="76D1ACD5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Ao final do atendimento, o agente deve registrar um resumo que permita à equipe continuar a conversa sem pedir novamente as mesmas informações.</w:t>
      </w:r>
    </w:p>
    <w:p w14:paraId="64E07059" w14:textId="77777777" w:rsidR="00DF05F0" w:rsidRDefault="00000000">
      <w:pPr>
        <w:pStyle w:val="Heading2"/>
        <w:spacing w:before="140" w:after="80"/>
      </w:pPr>
      <w:r>
        <w:rPr>
          <w:rFonts w:ascii="Arial" w:eastAsia="Arial" w:hAnsi="Arial"/>
          <w:color w:val="B51F2E"/>
          <w:sz w:val="25"/>
        </w:rPr>
        <w:t xml:space="preserve">Campos </w:t>
      </w:r>
      <w:proofErr w:type="spellStart"/>
      <w:r>
        <w:rPr>
          <w:rFonts w:ascii="Arial" w:eastAsia="Arial" w:hAnsi="Arial"/>
          <w:color w:val="B51F2E"/>
          <w:sz w:val="25"/>
        </w:rPr>
        <w:t>obrigatórios</w:t>
      </w:r>
      <w:proofErr w:type="spellEnd"/>
    </w:p>
    <w:p w14:paraId="1142E1AC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Idioma.</w:t>
      </w:r>
    </w:p>
    <w:p w14:paraId="4DD84712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Nome completo.</w:t>
      </w:r>
    </w:p>
    <w:p w14:paraId="7D2B513B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Telefone e status de confirmação.</w:t>
      </w:r>
    </w:p>
    <w:p w14:paraId="01D84085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E-mail e status de confirmação.</w:t>
      </w:r>
    </w:p>
    <w:p w14:paraId="602FD9FF" w14:textId="77777777" w:rsidR="00DF05F0" w:rsidRDefault="00000000">
      <w:pPr>
        <w:pStyle w:val="ListBullet"/>
        <w:spacing w:after="40" w:line="252" w:lineRule="auto"/>
        <w:ind w:left="346" w:hanging="202"/>
      </w:pPr>
      <w:proofErr w:type="spellStart"/>
      <w:r>
        <w:rPr>
          <w:rFonts w:eastAsia="Arial"/>
        </w:rPr>
        <w:t>Cidade</w:t>
      </w:r>
      <w:proofErr w:type="spellEnd"/>
      <w:r>
        <w:rPr>
          <w:rFonts w:eastAsia="Arial"/>
        </w:rPr>
        <w:t xml:space="preserve"> e </w:t>
      </w:r>
      <w:proofErr w:type="spellStart"/>
      <w:r>
        <w:rPr>
          <w:rFonts w:eastAsia="Arial"/>
        </w:rPr>
        <w:t>país</w:t>
      </w:r>
      <w:proofErr w:type="spellEnd"/>
      <w:r>
        <w:rPr>
          <w:rFonts w:eastAsia="Arial"/>
        </w:rPr>
        <w:t>.</w:t>
      </w:r>
    </w:p>
    <w:p w14:paraId="26CB07DF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Programa ou serviço de interesse.</w:t>
      </w:r>
    </w:p>
    <w:p w14:paraId="55F9C6A2" w14:textId="77777777" w:rsidR="00DF05F0" w:rsidRDefault="00000000">
      <w:pPr>
        <w:pStyle w:val="ListBullet"/>
        <w:spacing w:after="40" w:line="252" w:lineRule="auto"/>
        <w:ind w:left="346" w:hanging="202"/>
      </w:pPr>
      <w:proofErr w:type="spellStart"/>
      <w:r>
        <w:rPr>
          <w:rFonts w:eastAsia="Arial"/>
        </w:rPr>
        <w:t>Objetivo</w:t>
      </w:r>
      <w:proofErr w:type="spellEnd"/>
      <w:r>
        <w:rPr>
          <w:rFonts w:eastAsia="Arial"/>
        </w:rPr>
        <w:t xml:space="preserve"> principal.</w:t>
      </w:r>
    </w:p>
    <w:p w14:paraId="6A461FC6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Experiência e formação relevantes.</w:t>
      </w:r>
    </w:p>
    <w:p w14:paraId="1F3DD07D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Situação atual nos Estados Unidos, quando informada.</w:t>
      </w:r>
    </w:p>
    <w:p w14:paraId="217411EB" w14:textId="77777777" w:rsidR="00DF05F0" w:rsidRDefault="00000000">
      <w:pPr>
        <w:pStyle w:val="ListBullet"/>
        <w:spacing w:after="40" w:line="252" w:lineRule="auto"/>
        <w:ind w:left="346" w:hanging="202"/>
      </w:pPr>
      <w:proofErr w:type="spellStart"/>
      <w:r>
        <w:rPr>
          <w:rFonts w:eastAsia="Arial"/>
        </w:rPr>
        <w:t>Dependentes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quando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aplicável</w:t>
      </w:r>
      <w:proofErr w:type="spellEnd"/>
      <w:r>
        <w:rPr>
          <w:rFonts w:eastAsia="Arial"/>
        </w:rPr>
        <w:t>.</w:t>
      </w:r>
    </w:p>
    <w:p w14:paraId="7CE03B49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Prazo pretendido.</w:t>
      </w:r>
    </w:p>
    <w:p w14:paraId="414F5455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Nível de interesse.</w:t>
      </w:r>
    </w:p>
    <w:p w14:paraId="1B63219D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Principais dúvidas.</w:t>
      </w:r>
    </w:p>
    <w:p w14:paraId="450D4A9E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Informações apresentadas pelo agente.</w:t>
      </w:r>
    </w:p>
    <w:p w14:paraId="29F46D49" w14:textId="77777777" w:rsidR="00DF05F0" w:rsidRDefault="00000000">
      <w:pPr>
        <w:pStyle w:val="ListBullet"/>
        <w:spacing w:after="40" w:line="252" w:lineRule="auto"/>
        <w:ind w:left="346" w:hanging="202"/>
      </w:pPr>
      <w:r>
        <w:rPr>
          <w:rFonts w:eastAsia="Arial"/>
        </w:rPr>
        <w:t>Próximo passo sugerido.</w:t>
      </w:r>
    </w:p>
    <w:p w14:paraId="211153DA" w14:textId="77777777" w:rsidR="00DF05F0" w:rsidRDefault="00000000">
      <w:pPr>
        <w:pStyle w:val="Heading2"/>
        <w:spacing w:before="140" w:after="80"/>
      </w:pPr>
      <w:r>
        <w:rPr>
          <w:rFonts w:ascii="Arial" w:eastAsia="Arial" w:hAnsi="Arial"/>
          <w:color w:val="B51F2E"/>
          <w:sz w:val="25"/>
        </w:rPr>
        <w:t>Modelo de sumário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F05F0" w:rsidRPr="00960546" w14:paraId="658ADCBD" w14:textId="77777777">
        <w:trPr>
          <w:jc w:val="center"/>
        </w:trPr>
        <w:tc>
          <w:tcPr>
            <w:tcW w:w="10166" w:type="dxa"/>
            <w:tcBorders>
              <w:top w:val="single" w:sz="8" w:space="0" w:color="102D5B"/>
              <w:left w:val="single" w:sz="8" w:space="0" w:color="102D5B"/>
              <w:bottom w:val="single" w:sz="8" w:space="0" w:color="102D5B"/>
              <w:right w:val="single" w:sz="8" w:space="0" w:color="102D5B"/>
            </w:tcBorders>
            <w:shd w:val="clear" w:color="auto" w:fill="F2F3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0CA8CDE" w14:textId="77777777" w:rsidR="00DF05F0" w:rsidRPr="00960546" w:rsidRDefault="00000000">
            <w:pPr>
              <w:spacing w:after="60"/>
              <w:rPr>
                <w:lang w:val="pt-BR"/>
              </w:rPr>
            </w:pPr>
            <w:r w:rsidRPr="00960546">
              <w:rPr>
                <w:lang w:val="pt-BR"/>
              </w:rPr>
              <w:t>MODELO PARA COPIAR</w:t>
            </w:r>
            <w:r w:rsidRPr="00960546">
              <w:rPr>
                <w:lang w:val="pt-BR"/>
              </w:rPr>
              <w:br/>
              <w:t xml:space="preserve">Idioma: [português / </w:t>
            </w:r>
            <w:proofErr w:type="spellStart"/>
            <w:r w:rsidRPr="00960546">
              <w:rPr>
                <w:lang w:val="pt-BR"/>
              </w:rPr>
              <w:t>español</w:t>
            </w:r>
            <w:proofErr w:type="spellEnd"/>
            <w:r w:rsidRPr="00960546">
              <w:rPr>
                <w:lang w:val="pt-BR"/>
              </w:rPr>
              <w:t xml:space="preserve"> / </w:t>
            </w:r>
            <w:proofErr w:type="spellStart"/>
            <w:r w:rsidRPr="00960546">
              <w:rPr>
                <w:lang w:val="pt-BR"/>
              </w:rPr>
              <w:t>english</w:t>
            </w:r>
            <w:proofErr w:type="spellEnd"/>
            <w:r w:rsidRPr="00960546">
              <w:rPr>
                <w:lang w:val="pt-BR"/>
              </w:rPr>
              <w:t>]</w:t>
            </w:r>
            <w:r w:rsidRPr="00960546">
              <w:rPr>
                <w:lang w:val="pt-BR"/>
              </w:rPr>
              <w:br/>
              <w:t>Nome: [nome completo]</w:t>
            </w:r>
            <w:r w:rsidRPr="00960546">
              <w:rPr>
                <w:lang w:val="pt-BR"/>
              </w:rPr>
              <w:br/>
              <w:t>Telefone: [número / confirmado ou não]</w:t>
            </w:r>
            <w:r w:rsidRPr="00960546">
              <w:rPr>
                <w:lang w:val="pt-BR"/>
              </w:rPr>
              <w:br/>
              <w:t>E-mail: [endereço / confirmado ou não]</w:t>
            </w:r>
            <w:r w:rsidRPr="00960546">
              <w:rPr>
                <w:lang w:val="pt-BR"/>
              </w:rPr>
              <w:br/>
              <w:t>Localização: [cidade, país]</w:t>
            </w:r>
            <w:r w:rsidRPr="00960546">
              <w:rPr>
                <w:lang w:val="pt-BR"/>
              </w:rPr>
              <w:br/>
              <w:t xml:space="preserve">Interesse: [Cosmetologia / Barbearia / </w:t>
            </w:r>
            <w:proofErr w:type="spellStart"/>
            <w:r w:rsidRPr="00960546">
              <w:rPr>
                <w:lang w:val="pt-BR"/>
              </w:rPr>
              <w:t>Restaurants</w:t>
            </w:r>
            <w:proofErr w:type="spellEnd"/>
            <w:r w:rsidRPr="00960546">
              <w:rPr>
                <w:lang w:val="pt-BR"/>
              </w:rPr>
              <w:t xml:space="preserve"> / </w:t>
            </w:r>
            <w:proofErr w:type="spellStart"/>
            <w:r w:rsidRPr="00960546">
              <w:rPr>
                <w:lang w:val="pt-BR"/>
              </w:rPr>
              <w:t>Construction</w:t>
            </w:r>
            <w:proofErr w:type="spellEnd"/>
            <w:r w:rsidRPr="00960546">
              <w:rPr>
                <w:lang w:val="pt-BR"/>
              </w:rPr>
              <w:t xml:space="preserve"> / </w:t>
            </w:r>
            <w:proofErr w:type="spellStart"/>
            <w:r w:rsidRPr="00960546">
              <w:rPr>
                <w:lang w:val="pt-BR"/>
              </w:rPr>
              <w:t>Liturgy</w:t>
            </w:r>
            <w:proofErr w:type="spellEnd"/>
            <w:r w:rsidRPr="00960546">
              <w:rPr>
                <w:lang w:val="pt-BR"/>
              </w:rPr>
              <w:t xml:space="preserve"> / Licenciamento]</w:t>
            </w:r>
            <w:r w:rsidRPr="00960546">
              <w:rPr>
                <w:lang w:val="pt-BR"/>
              </w:rPr>
              <w:br/>
              <w:t>Perfil profissional: [formação, experiência, especialidade]</w:t>
            </w:r>
            <w:r w:rsidRPr="00960546">
              <w:rPr>
                <w:lang w:val="pt-BR"/>
              </w:rPr>
              <w:br/>
              <w:t>Situação nos EUA: [fora dos EUA / nos EUA / visto informado / não informado]</w:t>
            </w:r>
            <w:r w:rsidRPr="00960546">
              <w:rPr>
                <w:lang w:val="pt-BR"/>
              </w:rPr>
              <w:br/>
              <w:t>Dependentes: [sim / não / não informado]</w:t>
            </w:r>
            <w:r w:rsidRPr="00960546">
              <w:rPr>
                <w:lang w:val="pt-BR"/>
              </w:rPr>
              <w:br/>
              <w:t>Prazo pretendido: [imediato / 30 dias / 3 meses / sem definição]</w:t>
            </w:r>
            <w:r w:rsidRPr="00960546">
              <w:rPr>
                <w:lang w:val="pt-BR"/>
              </w:rPr>
              <w:br/>
              <w:t>Nível de interesse: [baixo / médio / alto]</w:t>
            </w:r>
            <w:r w:rsidRPr="00960546">
              <w:rPr>
                <w:lang w:val="pt-BR"/>
              </w:rPr>
              <w:br/>
              <w:t>Objetivo principal: [resumo]</w:t>
            </w:r>
            <w:r w:rsidRPr="00960546">
              <w:rPr>
                <w:lang w:val="pt-BR"/>
              </w:rPr>
              <w:br/>
              <w:t>Principais dúvidas: [resumo]</w:t>
            </w:r>
            <w:r w:rsidRPr="00960546">
              <w:rPr>
                <w:lang w:val="pt-BR"/>
              </w:rPr>
              <w:br/>
              <w:t>Informações fornecidas: [resumo]</w:t>
            </w:r>
            <w:r w:rsidRPr="00960546">
              <w:rPr>
                <w:lang w:val="pt-BR"/>
              </w:rPr>
              <w:br/>
              <w:t>Próximo passo sugerido: [follow-up comercial / análise documental / reunião / nutrição]</w:t>
            </w:r>
          </w:p>
        </w:tc>
      </w:tr>
    </w:tbl>
    <w:p w14:paraId="1B43326D" w14:textId="77777777" w:rsidR="00DF05F0" w:rsidRPr="00960546" w:rsidRDefault="00DF05F0">
      <w:pPr>
        <w:spacing w:after="0"/>
        <w:rPr>
          <w:lang w:val="pt-BR"/>
        </w:rPr>
      </w:pPr>
    </w:p>
    <w:p w14:paraId="7BF24B6C" w14:textId="77777777" w:rsidR="00DF05F0" w:rsidRPr="00960546" w:rsidRDefault="00000000">
      <w:pPr>
        <w:pStyle w:val="Heading1"/>
        <w:pageBreakBefore/>
        <w:spacing w:before="80" w:after="120"/>
        <w:rPr>
          <w:lang w:val="pt-BR"/>
        </w:rPr>
      </w:pPr>
      <w:r w:rsidRPr="00960546">
        <w:rPr>
          <w:lang w:val="pt-BR"/>
        </w:rPr>
        <w:lastRenderedPageBreak/>
        <w:t>19. Perguntas frequentes</w:t>
      </w:r>
    </w:p>
    <w:p w14:paraId="1944678C" w14:textId="77777777" w:rsidR="00DF05F0" w:rsidRPr="00960546" w:rsidRDefault="00000000">
      <w:pPr>
        <w:keepNext/>
        <w:spacing w:after="20"/>
        <w:rPr>
          <w:lang w:val="pt-BR"/>
        </w:rPr>
      </w:pPr>
      <w:r w:rsidRPr="00960546">
        <w:rPr>
          <w:rFonts w:eastAsia="Arial"/>
          <w:b/>
          <w:color w:val="102D5B"/>
          <w:sz w:val="20"/>
          <w:lang w:val="pt-BR"/>
        </w:rPr>
        <w:t xml:space="preserve">O que é a W </w:t>
      </w:r>
      <w:proofErr w:type="spellStart"/>
      <w:r w:rsidRPr="00960546">
        <w:rPr>
          <w:rFonts w:eastAsia="Arial"/>
          <w:b/>
          <w:color w:val="102D5B"/>
          <w:sz w:val="20"/>
          <w:lang w:val="pt-BR"/>
        </w:rPr>
        <w:t>Education</w:t>
      </w:r>
      <w:proofErr w:type="spellEnd"/>
      <w:r w:rsidRPr="00960546">
        <w:rPr>
          <w:rFonts w:eastAsia="Arial"/>
          <w:b/>
          <w:color w:val="102D5B"/>
          <w:sz w:val="20"/>
          <w:lang w:val="pt-BR"/>
        </w:rPr>
        <w:t>?</w:t>
      </w:r>
    </w:p>
    <w:p w14:paraId="70451C54" w14:textId="1950A35B" w:rsidR="00DF05F0" w:rsidRPr="00960546" w:rsidRDefault="00000000">
      <w:pPr>
        <w:pStyle w:val="BodyText"/>
        <w:spacing w:after="100"/>
        <w:ind w:left="230"/>
        <w:rPr>
          <w:lang w:val="pt-BR"/>
        </w:rPr>
      </w:pPr>
      <w:r w:rsidRPr="00960546">
        <w:rPr>
          <w:lang w:val="pt-BR"/>
        </w:rPr>
        <w:t xml:space="preserve">Uma plataforma educacional que organiza treinamentos internacionais em Cosmetologia, Barbearia, </w:t>
      </w:r>
      <w:proofErr w:type="spellStart"/>
      <w:r w:rsidRPr="00960546">
        <w:rPr>
          <w:lang w:val="pt-BR"/>
        </w:rPr>
        <w:t>Restaurants</w:t>
      </w:r>
      <w:proofErr w:type="spellEnd"/>
      <w:r w:rsidRPr="00960546">
        <w:rPr>
          <w:lang w:val="pt-BR"/>
        </w:rPr>
        <w:t xml:space="preserve">, </w:t>
      </w:r>
      <w:proofErr w:type="spellStart"/>
      <w:r w:rsidRPr="00960546">
        <w:rPr>
          <w:lang w:val="pt-BR"/>
        </w:rPr>
        <w:t>Construction</w:t>
      </w:r>
      <w:proofErr w:type="spellEnd"/>
      <w:r w:rsidRPr="00960546">
        <w:rPr>
          <w:lang w:val="pt-BR"/>
        </w:rPr>
        <w:t xml:space="preserve"> e </w:t>
      </w:r>
      <w:proofErr w:type="spellStart"/>
      <w:r w:rsidRPr="00960546">
        <w:rPr>
          <w:lang w:val="pt-BR"/>
        </w:rPr>
        <w:t>Liturgy</w:t>
      </w:r>
      <w:proofErr w:type="spellEnd"/>
      <w:r w:rsidRPr="00960546">
        <w:rPr>
          <w:lang w:val="pt-BR"/>
        </w:rPr>
        <w:t>, além de oferecer orientação para licenciamento profissional na área da beleza.</w:t>
      </w:r>
      <w:r w:rsidR="00F2500D">
        <w:rPr>
          <w:lang w:val="pt-BR"/>
        </w:rPr>
        <w:br/>
      </w:r>
    </w:p>
    <w:p w14:paraId="265CC4BE" w14:textId="77777777" w:rsidR="00DF05F0" w:rsidRPr="00960546" w:rsidRDefault="00000000">
      <w:pPr>
        <w:keepNext/>
        <w:spacing w:after="20"/>
        <w:rPr>
          <w:lang w:val="pt-BR"/>
        </w:rPr>
      </w:pPr>
      <w:r w:rsidRPr="00960546">
        <w:rPr>
          <w:rFonts w:eastAsia="Arial"/>
          <w:b/>
          <w:color w:val="102D5B"/>
          <w:sz w:val="20"/>
          <w:lang w:val="pt-BR"/>
        </w:rPr>
        <w:t>Quais são os treinamentos disponíveis?</w:t>
      </w:r>
    </w:p>
    <w:p w14:paraId="4FF47B06" w14:textId="32C990AE" w:rsidR="00DF05F0" w:rsidRPr="00960546" w:rsidRDefault="00000000" w:rsidP="00F2500D">
      <w:pPr>
        <w:pStyle w:val="BodyText"/>
        <w:spacing w:after="100"/>
        <w:ind w:firstLine="720"/>
        <w:rPr>
          <w:lang w:val="pt-BR"/>
        </w:rPr>
      </w:pPr>
      <w:proofErr w:type="spellStart"/>
      <w:r w:rsidRPr="00960546">
        <w:rPr>
          <w:lang w:val="pt-BR"/>
        </w:rPr>
        <w:t>Restaurants</w:t>
      </w:r>
      <w:proofErr w:type="spellEnd"/>
      <w:r w:rsidRPr="00960546">
        <w:rPr>
          <w:lang w:val="pt-BR"/>
        </w:rPr>
        <w:t xml:space="preserve">, </w:t>
      </w:r>
      <w:proofErr w:type="spellStart"/>
      <w:r w:rsidRPr="00960546">
        <w:rPr>
          <w:lang w:val="pt-BR"/>
        </w:rPr>
        <w:t>Construction</w:t>
      </w:r>
      <w:proofErr w:type="spellEnd"/>
      <w:r w:rsidRPr="00960546">
        <w:rPr>
          <w:lang w:val="pt-BR"/>
        </w:rPr>
        <w:t xml:space="preserve"> e </w:t>
      </w:r>
      <w:proofErr w:type="spellStart"/>
      <w:r w:rsidRPr="00960546">
        <w:rPr>
          <w:lang w:val="pt-BR"/>
        </w:rPr>
        <w:t>Liturgy</w:t>
      </w:r>
      <w:proofErr w:type="spellEnd"/>
      <w:r w:rsidRPr="00960546">
        <w:rPr>
          <w:lang w:val="pt-BR"/>
        </w:rPr>
        <w:t xml:space="preserve"> (Liturgia e Ministério Internacional)</w:t>
      </w:r>
      <w:r w:rsidR="00F2500D">
        <w:rPr>
          <w:lang w:val="pt-BR"/>
        </w:rPr>
        <w:t xml:space="preserve">, </w:t>
      </w:r>
      <w:r w:rsidR="00F2500D" w:rsidRPr="00960546">
        <w:rPr>
          <w:lang w:val="pt-BR"/>
        </w:rPr>
        <w:t>Cosmetologia Internacional, Barbearia Internacional</w:t>
      </w:r>
    </w:p>
    <w:p w14:paraId="71207263" w14:textId="12EE519D" w:rsidR="00DF05F0" w:rsidRPr="00F2500D" w:rsidRDefault="00F2500D">
      <w:pPr>
        <w:keepNext/>
        <w:spacing w:after="20"/>
        <w:rPr>
          <w:b/>
          <w:bCs/>
          <w:lang w:val="pt-BR"/>
        </w:rPr>
      </w:pPr>
      <w:r>
        <w:rPr>
          <w:lang w:val="pt-BR"/>
        </w:rPr>
        <w:br/>
      </w:r>
      <w:r w:rsidR="00000000" w:rsidRPr="00F2500D">
        <w:rPr>
          <w:b/>
          <w:bCs/>
          <w:lang w:val="pt-BR"/>
        </w:rPr>
        <w:t>O licenciamento é um dos treinamentos?</w:t>
      </w:r>
    </w:p>
    <w:p w14:paraId="04D13EAC" w14:textId="4597A4D6" w:rsidR="00DF05F0" w:rsidRPr="00960546" w:rsidRDefault="00000000">
      <w:pPr>
        <w:pStyle w:val="BodyText"/>
        <w:spacing w:after="100"/>
        <w:ind w:left="230"/>
        <w:rPr>
          <w:lang w:val="pt-BR"/>
        </w:rPr>
      </w:pPr>
      <w:r w:rsidRPr="00960546">
        <w:rPr>
          <w:rFonts w:eastAsia="Arial"/>
          <w:sz w:val="18"/>
          <w:lang w:val="pt-BR"/>
        </w:rPr>
        <w:t>Não. É um serviço profissional separado, baseado em análise de perfil e documentação.</w:t>
      </w:r>
      <w:r w:rsidR="00F2500D">
        <w:rPr>
          <w:rFonts w:eastAsia="Arial"/>
          <w:sz w:val="18"/>
          <w:lang w:val="pt-BR"/>
        </w:rPr>
        <w:br/>
      </w:r>
    </w:p>
    <w:p w14:paraId="6A5E05F4" w14:textId="77777777" w:rsidR="00DF05F0" w:rsidRPr="00960546" w:rsidRDefault="00000000">
      <w:pPr>
        <w:keepNext/>
        <w:spacing w:after="20"/>
        <w:rPr>
          <w:lang w:val="pt-BR"/>
        </w:rPr>
      </w:pPr>
      <w:r w:rsidRPr="00960546">
        <w:rPr>
          <w:rFonts w:eastAsia="Arial"/>
          <w:b/>
          <w:color w:val="102D5B"/>
          <w:sz w:val="20"/>
          <w:lang w:val="pt-BR"/>
        </w:rPr>
        <w:t>Os programas são presenciais?</w:t>
      </w:r>
    </w:p>
    <w:p w14:paraId="341747B2" w14:textId="77777777" w:rsidR="00DF05F0" w:rsidRPr="00960546" w:rsidRDefault="00000000">
      <w:pPr>
        <w:pStyle w:val="BodyText"/>
        <w:spacing w:after="100"/>
        <w:ind w:left="230"/>
        <w:rPr>
          <w:lang w:val="pt-BR"/>
        </w:rPr>
      </w:pPr>
      <w:r w:rsidRPr="00960546">
        <w:rPr>
          <w:lang w:val="pt-BR"/>
        </w:rPr>
        <w:t xml:space="preserve">Cosmetologia, Barbearia e </w:t>
      </w:r>
      <w:proofErr w:type="spellStart"/>
      <w:r w:rsidRPr="00960546">
        <w:rPr>
          <w:lang w:val="pt-BR"/>
        </w:rPr>
        <w:t>Liturgy</w:t>
      </w:r>
      <w:proofErr w:type="spellEnd"/>
      <w:r w:rsidRPr="00960546">
        <w:rPr>
          <w:lang w:val="pt-BR"/>
        </w:rPr>
        <w:t xml:space="preserve"> são híbridos, com teoria online e prática presencial, conforme os materiais atuais. O formato de </w:t>
      </w:r>
      <w:proofErr w:type="spellStart"/>
      <w:r w:rsidRPr="00960546">
        <w:rPr>
          <w:lang w:val="pt-BR"/>
        </w:rPr>
        <w:t>Restaurants</w:t>
      </w:r>
      <w:proofErr w:type="spellEnd"/>
      <w:r w:rsidRPr="00960546">
        <w:rPr>
          <w:lang w:val="pt-BR"/>
        </w:rPr>
        <w:t xml:space="preserve"> e </w:t>
      </w:r>
      <w:proofErr w:type="spellStart"/>
      <w:r w:rsidRPr="00960546">
        <w:rPr>
          <w:lang w:val="pt-BR"/>
        </w:rPr>
        <w:t>Construction</w:t>
      </w:r>
      <w:proofErr w:type="spellEnd"/>
      <w:r w:rsidRPr="00960546">
        <w:rPr>
          <w:lang w:val="pt-BR"/>
        </w:rPr>
        <w:t xml:space="preserve"> deve ser confirmado pela equipe responsável.</w:t>
      </w:r>
    </w:p>
    <w:p w14:paraId="7C263A46" w14:textId="77777777" w:rsidR="00DF05F0" w:rsidRPr="00960546" w:rsidRDefault="00000000">
      <w:pPr>
        <w:keepNext/>
        <w:spacing w:after="20"/>
        <w:rPr>
          <w:lang w:val="pt-BR"/>
        </w:rPr>
      </w:pPr>
      <w:r w:rsidRPr="00960546">
        <w:rPr>
          <w:rFonts w:eastAsia="Arial"/>
          <w:b/>
          <w:color w:val="102D5B"/>
          <w:sz w:val="20"/>
          <w:lang w:val="pt-BR"/>
        </w:rPr>
        <w:t>Onde ficam as atividades?</w:t>
      </w:r>
    </w:p>
    <w:p w14:paraId="61967BA0" w14:textId="4D18FF4E" w:rsidR="00DF05F0" w:rsidRPr="00960546" w:rsidRDefault="00000000" w:rsidP="00F2500D">
      <w:pPr>
        <w:pStyle w:val="BodyText"/>
        <w:spacing w:after="100"/>
        <w:ind w:left="230"/>
        <w:rPr>
          <w:lang w:val="pt-BR"/>
        </w:rPr>
      </w:pPr>
      <w:r w:rsidRPr="00960546">
        <w:rPr>
          <w:lang w:val="pt-BR"/>
        </w:rPr>
        <w:t xml:space="preserve">Os materiais atuais indicam </w:t>
      </w:r>
      <w:proofErr w:type="spellStart"/>
      <w:r w:rsidRPr="00960546">
        <w:rPr>
          <w:lang w:val="pt-BR"/>
        </w:rPr>
        <w:t>Ocoee</w:t>
      </w:r>
      <w:proofErr w:type="spellEnd"/>
      <w:r w:rsidR="00F2500D">
        <w:rPr>
          <w:lang w:val="pt-BR"/>
        </w:rPr>
        <w:t xml:space="preserve"> e Orlando</w:t>
      </w:r>
      <w:r w:rsidRPr="00960546">
        <w:rPr>
          <w:lang w:val="pt-BR"/>
        </w:rPr>
        <w:t xml:space="preserve">, Florida, com prática também em ambientes parceiros. </w:t>
      </w:r>
      <w:r w:rsidR="00F2500D">
        <w:rPr>
          <w:lang w:val="pt-BR"/>
        </w:rPr>
        <w:br/>
      </w:r>
    </w:p>
    <w:p w14:paraId="65118E0D" w14:textId="77777777" w:rsidR="00DF05F0" w:rsidRPr="00960546" w:rsidRDefault="00000000">
      <w:pPr>
        <w:keepNext/>
        <w:spacing w:after="20"/>
        <w:rPr>
          <w:lang w:val="pt-BR"/>
        </w:rPr>
      </w:pPr>
      <w:r w:rsidRPr="00960546">
        <w:rPr>
          <w:rFonts w:eastAsia="Arial"/>
          <w:b/>
          <w:color w:val="102D5B"/>
          <w:sz w:val="20"/>
          <w:lang w:val="pt-BR"/>
        </w:rPr>
        <w:t>Preciso falar inglês?</w:t>
      </w:r>
    </w:p>
    <w:p w14:paraId="6D837C42" w14:textId="473663DF" w:rsidR="00DF05F0" w:rsidRPr="00960546" w:rsidRDefault="00F2500D" w:rsidP="00F2500D">
      <w:pPr>
        <w:pStyle w:val="BodyText"/>
        <w:spacing w:after="100"/>
        <w:ind w:left="230"/>
        <w:rPr>
          <w:lang w:val="pt-BR"/>
        </w:rPr>
      </w:pPr>
      <w:r>
        <w:rPr>
          <w:rFonts w:eastAsia="Arial"/>
          <w:sz w:val="18"/>
          <w:lang w:val="pt-BR"/>
        </w:rPr>
        <w:t>N</w:t>
      </w:r>
      <w:r w:rsidR="00000000" w:rsidRPr="00960546">
        <w:rPr>
          <w:rFonts w:eastAsia="Arial"/>
          <w:sz w:val="18"/>
          <w:lang w:val="pt-BR"/>
        </w:rPr>
        <w:t xml:space="preserve">ão. </w:t>
      </w:r>
      <w:r>
        <w:rPr>
          <w:rFonts w:eastAsia="Arial"/>
          <w:sz w:val="18"/>
          <w:lang w:val="pt-BR"/>
        </w:rPr>
        <w:t xml:space="preserve">Os conteúdos são ministrados em português ou espanhol. </w:t>
      </w:r>
      <w:r>
        <w:rPr>
          <w:rFonts w:eastAsia="Arial"/>
          <w:sz w:val="18"/>
          <w:lang w:val="pt-BR"/>
        </w:rPr>
        <w:br/>
      </w:r>
    </w:p>
    <w:p w14:paraId="6842F3A0" w14:textId="77777777" w:rsidR="00DF05F0" w:rsidRPr="00960546" w:rsidRDefault="00000000">
      <w:pPr>
        <w:keepNext/>
        <w:spacing w:after="20"/>
        <w:rPr>
          <w:lang w:val="pt-BR"/>
        </w:rPr>
      </w:pPr>
      <w:r w:rsidRPr="00960546">
        <w:rPr>
          <w:rFonts w:eastAsia="Arial"/>
          <w:b/>
          <w:color w:val="102D5B"/>
          <w:sz w:val="20"/>
          <w:lang w:val="pt-BR"/>
        </w:rPr>
        <w:t>Preciso já trabalhar na área?</w:t>
      </w:r>
    </w:p>
    <w:p w14:paraId="6B892082" w14:textId="627AAD1B" w:rsidR="00DF05F0" w:rsidRPr="00960546" w:rsidRDefault="00F2500D" w:rsidP="00F2500D">
      <w:pPr>
        <w:pStyle w:val="BodyText"/>
        <w:spacing w:after="100"/>
        <w:ind w:left="230"/>
        <w:rPr>
          <w:lang w:val="pt-BR"/>
        </w:rPr>
      </w:pPr>
      <w:r>
        <w:rPr>
          <w:lang w:val="pt-BR"/>
        </w:rPr>
        <w:t>A</w:t>
      </w:r>
      <w:r w:rsidR="00000000" w:rsidRPr="00960546">
        <w:rPr>
          <w:lang w:val="pt-BR"/>
        </w:rPr>
        <w:t xml:space="preserve"> experiência prévia não é obrigatória. </w:t>
      </w:r>
      <w:r>
        <w:rPr>
          <w:lang w:val="pt-BR"/>
        </w:rPr>
        <w:br/>
      </w:r>
    </w:p>
    <w:p w14:paraId="06B0FDD6" w14:textId="77777777" w:rsidR="00DF05F0" w:rsidRPr="00960546" w:rsidRDefault="00000000">
      <w:pPr>
        <w:keepNext/>
        <w:spacing w:after="20"/>
        <w:rPr>
          <w:lang w:val="pt-BR"/>
        </w:rPr>
      </w:pPr>
      <w:r w:rsidRPr="00960546">
        <w:rPr>
          <w:rFonts w:eastAsia="Arial"/>
          <w:b/>
          <w:color w:val="102D5B"/>
          <w:sz w:val="20"/>
          <w:lang w:val="pt-BR"/>
        </w:rPr>
        <w:t>Há certificado?</w:t>
      </w:r>
    </w:p>
    <w:p w14:paraId="4F06AFB7" w14:textId="2893F9CC" w:rsidR="00DF05F0" w:rsidRPr="00960546" w:rsidRDefault="00F2500D" w:rsidP="00F2500D">
      <w:pPr>
        <w:pStyle w:val="BodyText"/>
        <w:spacing w:after="100"/>
        <w:ind w:left="230"/>
        <w:rPr>
          <w:lang w:val="pt-BR"/>
        </w:rPr>
      </w:pPr>
      <w:r>
        <w:rPr>
          <w:lang w:val="pt-BR"/>
        </w:rPr>
        <w:t xml:space="preserve">Sim! </w:t>
      </w:r>
      <w:r w:rsidR="00000000" w:rsidRPr="00960546">
        <w:rPr>
          <w:lang w:val="pt-BR"/>
        </w:rPr>
        <w:t xml:space="preserve"> </w:t>
      </w:r>
      <w:r>
        <w:rPr>
          <w:lang w:val="pt-BR"/>
        </w:rPr>
        <w:t>A C</w:t>
      </w:r>
      <w:r w:rsidR="00000000" w:rsidRPr="00960546">
        <w:rPr>
          <w:lang w:val="pt-BR"/>
        </w:rPr>
        <w:t xml:space="preserve">ertificação </w:t>
      </w:r>
      <w:r>
        <w:rPr>
          <w:lang w:val="pt-BR"/>
        </w:rPr>
        <w:t>I</w:t>
      </w:r>
      <w:r w:rsidR="00000000" w:rsidRPr="00960546">
        <w:rPr>
          <w:lang w:val="pt-BR"/>
        </w:rPr>
        <w:t xml:space="preserve">nternacional </w:t>
      </w:r>
      <w:r>
        <w:rPr>
          <w:lang w:val="pt-BR"/>
        </w:rPr>
        <w:t>habilita e prepara os profissionais a regressarem ao seu país de origem com treinamento certificado.</w:t>
      </w:r>
      <w:r>
        <w:rPr>
          <w:lang w:val="pt-BR"/>
        </w:rPr>
        <w:br/>
      </w:r>
    </w:p>
    <w:p w14:paraId="4E8FE96E" w14:textId="77777777" w:rsidR="00DF05F0" w:rsidRPr="00960546" w:rsidRDefault="00000000">
      <w:pPr>
        <w:keepNext/>
        <w:spacing w:after="20"/>
        <w:rPr>
          <w:lang w:val="pt-BR"/>
        </w:rPr>
      </w:pPr>
      <w:r w:rsidRPr="00960546">
        <w:rPr>
          <w:rFonts w:eastAsia="Arial"/>
          <w:b/>
          <w:color w:val="102D5B"/>
          <w:sz w:val="20"/>
          <w:lang w:val="pt-BR"/>
        </w:rPr>
        <w:t>Posso incluir família?</w:t>
      </w:r>
    </w:p>
    <w:p w14:paraId="01FAF4A9" w14:textId="52483DD5" w:rsidR="00DF05F0" w:rsidRPr="00960546" w:rsidRDefault="00000000" w:rsidP="00F2500D">
      <w:pPr>
        <w:pStyle w:val="BodyText"/>
        <w:spacing w:after="100"/>
        <w:ind w:left="230"/>
        <w:rPr>
          <w:lang w:val="pt-BR"/>
        </w:rPr>
      </w:pPr>
      <w:r w:rsidRPr="00960546">
        <w:rPr>
          <w:lang w:val="pt-BR"/>
        </w:rPr>
        <w:t xml:space="preserve">Os </w:t>
      </w:r>
      <w:r w:rsidR="00F2500D">
        <w:rPr>
          <w:lang w:val="pt-BR"/>
        </w:rPr>
        <w:t xml:space="preserve">interessados podem aplicar o visto de acompanhante para </w:t>
      </w:r>
      <w:r w:rsidRPr="00960546">
        <w:rPr>
          <w:lang w:val="pt-BR"/>
        </w:rPr>
        <w:t xml:space="preserve">dependentes, sujeitos à análise, documentação e custos específicos. </w:t>
      </w:r>
      <w:r w:rsidR="00F2500D">
        <w:rPr>
          <w:lang w:val="pt-BR"/>
        </w:rPr>
        <w:br/>
      </w:r>
    </w:p>
    <w:p w14:paraId="1388A6C1" w14:textId="77777777" w:rsidR="00DF05F0" w:rsidRPr="00960546" w:rsidRDefault="00000000">
      <w:pPr>
        <w:keepNext/>
        <w:spacing w:after="20"/>
        <w:rPr>
          <w:lang w:val="pt-BR"/>
        </w:rPr>
      </w:pPr>
      <w:r w:rsidRPr="00960546">
        <w:rPr>
          <w:rFonts w:eastAsia="Arial"/>
          <w:b/>
          <w:color w:val="102D5B"/>
          <w:sz w:val="20"/>
          <w:lang w:val="pt-BR"/>
        </w:rPr>
        <w:t xml:space="preserve">O que é a </w:t>
      </w:r>
      <w:proofErr w:type="spellStart"/>
      <w:r w:rsidRPr="00960546">
        <w:rPr>
          <w:rFonts w:eastAsia="Arial"/>
          <w:b/>
          <w:color w:val="102D5B"/>
          <w:sz w:val="20"/>
          <w:lang w:val="pt-BR"/>
        </w:rPr>
        <w:t>Letter</w:t>
      </w:r>
      <w:proofErr w:type="spellEnd"/>
      <w:r w:rsidRPr="00960546">
        <w:rPr>
          <w:rFonts w:eastAsia="Arial"/>
          <w:b/>
          <w:color w:val="102D5B"/>
          <w:sz w:val="20"/>
          <w:lang w:val="pt-BR"/>
        </w:rPr>
        <w:t xml:space="preserve"> </w:t>
      </w:r>
      <w:proofErr w:type="spellStart"/>
      <w:r w:rsidRPr="00960546">
        <w:rPr>
          <w:rFonts w:eastAsia="Arial"/>
          <w:b/>
          <w:color w:val="102D5B"/>
          <w:sz w:val="20"/>
          <w:lang w:val="pt-BR"/>
        </w:rPr>
        <w:t>of</w:t>
      </w:r>
      <w:proofErr w:type="spellEnd"/>
      <w:r w:rsidRPr="00960546">
        <w:rPr>
          <w:rFonts w:eastAsia="Arial"/>
          <w:b/>
          <w:color w:val="102D5B"/>
          <w:sz w:val="20"/>
          <w:lang w:val="pt-BR"/>
        </w:rPr>
        <w:t xml:space="preserve"> </w:t>
      </w:r>
      <w:proofErr w:type="spellStart"/>
      <w:r w:rsidRPr="00960546">
        <w:rPr>
          <w:rFonts w:eastAsia="Arial"/>
          <w:b/>
          <w:color w:val="102D5B"/>
          <w:sz w:val="20"/>
          <w:lang w:val="pt-BR"/>
        </w:rPr>
        <w:t>Acceptance</w:t>
      </w:r>
      <w:proofErr w:type="spellEnd"/>
      <w:r w:rsidRPr="00960546">
        <w:rPr>
          <w:rFonts w:eastAsia="Arial"/>
          <w:b/>
          <w:color w:val="102D5B"/>
          <w:sz w:val="20"/>
          <w:lang w:val="pt-BR"/>
        </w:rPr>
        <w:t>?</w:t>
      </w:r>
    </w:p>
    <w:p w14:paraId="7C71E5CC" w14:textId="31125BB6" w:rsidR="00DF05F0" w:rsidRPr="00960546" w:rsidRDefault="00000000">
      <w:pPr>
        <w:pStyle w:val="BodyText"/>
        <w:spacing w:after="100"/>
        <w:ind w:left="230"/>
        <w:rPr>
          <w:lang w:val="pt-BR"/>
        </w:rPr>
      </w:pPr>
      <w:r w:rsidRPr="00960546">
        <w:rPr>
          <w:lang w:val="pt-BR"/>
        </w:rPr>
        <w:t>Nos programas com processo atualmente documentado, é a carta de aceitação emitida após a avaliação do perfil e o cumprimento da etapa aplicável</w:t>
      </w:r>
      <w:r w:rsidR="00F2500D">
        <w:rPr>
          <w:lang w:val="pt-BR"/>
        </w:rPr>
        <w:t>.</w:t>
      </w:r>
    </w:p>
    <w:p w14:paraId="3889AFFB" w14:textId="77777777" w:rsidR="00DF05F0" w:rsidRPr="00960546" w:rsidRDefault="00000000">
      <w:pPr>
        <w:keepNext/>
        <w:spacing w:after="20"/>
        <w:rPr>
          <w:lang w:val="pt-BR"/>
        </w:rPr>
      </w:pPr>
      <w:r w:rsidRPr="00960546">
        <w:rPr>
          <w:rFonts w:eastAsia="Arial"/>
          <w:b/>
          <w:color w:val="102D5B"/>
          <w:sz w:val="20"/>
          <w:lang w:val="pt-BR"/>
        </w:rPr>
        <w:t>Quando começo a pagar semanalmente?</w:t>
      </w:r>
    </w:p>
    <w:p w14:paraId="1531072E" w14:textId="4F6E71C1" w:rsidR="00DF05F0" w:rsidRPr="00960546" w:rsidRDefault="00F2500D">
      <w:pPr>
        <w:pStyle w:val="BodyText"/>
        <w:spacing w:after="100"/>
        <w:ind w:left="230"/>
        <w:rPr>
          <w:lang w:val="pt-BR"/>
        </w:rPr>
      </w:pPr>
      <w:r>
        <w:rPr>
          <w:lang w:val="pt-BR"/>
        </w:rPr>
        <w:t>O</w:t>
      </w:r>
      <w:r w:rsidR="00000000" w:rsidRPr="00960546">
        <w:rPr>
          <w:lang w:val="pt-BR"/>
        </w:rPr>
        <w:t xml:space="preserve"> pagamento semanal de $150 </w:t>
      </w:r>
      <w:r>
        <w:rPr>
          <w:lang w:val="pt-BR"/>
        </w:rPr>
        <w:t xml:space="preserve">dólares é </w:t>
      </w:r>
      <w:r w:rsidR="00000000" w:rsidRPr="00960546">
        <w:rPr>
          <w:lang w:val="pt-BR"/>
        </w:rPr>
        <w:t>a partir do início das aulas.</w:t>
      </w:r>
    </w:p>
    <w:p w14:paraId="1D953604" w14:textId="77777777" w:rsidR="00DF05F0" w:rsidRPr="00960546" w:rsidRDefault="00000000">
      <w:pPr>
        <w:keepNext/>
        <w:spacing w:after="20"/>
        <w:rPr>
          <w:lang w:val="pt-BR"/>
        </w:rPr>
      </w:pPr>
      <w:r w:rsidRPr="00960546">
        <w:rPr>
          <w:rFonts w:eastAsia="Arial"/>
          <w:b/>
          <w:color w:val="102D5B"/>
          <w:sz w:val="20"/>
          <w:lang w:val="pt-BR"/>
        </w:rPr>
        <w:t>As aulas são supervisionadas?</w:t>
      </w:r>
    </w:p>
    <w:p w14:paraId="0045EF94" w14:textId="5B0ED9EC" w:rsidR="00DF05F0" w:rsidRPr="00960546" w:rsidRDefault="00000000" w:rsidP="00F2500D">
      <w:pPr>
        <w:pStyle w:val="BodyText"/>
        <w:spacing w:after="100"/>
        <w:ind w:left="230"/>
        <w:rPr>
          <w:lang w:val="pt-BR"/>
        </w:rPr>
      </w:pPr>
      <w:r w:rsidRPr="00960546">
        <w:rPr>
          <w:lang w:val="pt-BR"/>
        </w:rPr>
        <w:t xml:space="preserve">A prática supervisionada integra a proposta dos treinamentos. </w:t>
      </w:r>
    </w:p>
    <w:p w14:paraId="1604B61E" w14:textId="77777777" w:rsidR="00DF05F0" w:rsidRPr="00960546" w:rsidRDefault="00000000">
      <w:pPr>
        <w:keepNext/>
        <w:spacing w:after="20"/>
        <w:rPr>
          <w:lang w:val="pt-BR"/>
        </w:rPr>
      </w:pPr>
      <w:r w:rsidRPr="00960546">
        <w:rPr>
          <w:rFonts w:eastAsia="Arial"/>
          <w:b/>
          <w:color w:val="102D5B"/>
          <w:sz w:val="20"/>
          <w:lang w:val="pt-BR"/>
        </w:rPr>
        <w:t>Posso escolher qualquer estado para a licença?</w:t>
      </w:r>
    </w:p>
    <w:p w14:paraId="4DCB5CF7" w14:textId="77777777" w:rsidR="00DF05F0" w:rsidRPr="00960546" w:rsidRDefault="00000000">
      <w:pPr>
        <w:pStyle w:val="BodyText"/>
        <w:spacing w:after="100"/>
        <w:ind w:left="230"/>
        <w:rPr>
          <w:lang w:val="pt-BR"/>
        </w:rPr>
      </w:pPr>
      <w:r w:rsidRPr="00960546">
        <w:rPr>
          <w:rFonts w:eastAsia="Arial"/>
          <w:sz w:val="18"/>
          <w:lang w:val="pt-BR"/>
        </w:rPr>
        <w:t>O estado de interesse pode ser analisado, mas cada jurisdição possui exigências próprias. Não existe aprovação automática.</w:t>
      </w:r>
    </w:p>
    <w:p w14:paraId="0DBA3D31" w14:textId="77777777" w:rsidR="00DF05F0" w:rsidRPr="00960546" w:rsidRDefault="00000000">
      <w:pPr>
        <w:keepNext/>
        <w:spacing w:after="20"/>
        <w:rPr>
          <w:lang w:val="pt-BR"/>
        </w:rPr>
      </w:pPr>
      <w:r w:rsidRPr="00960546">
        <w:rPr>
          <w:rFonts w:eastAsia="Arial"/>
          <w:b/>
          <w:color w:val="102D5B"/>
          <w:sz w:val="20"/>
          <w:lang w:val="pt-BR"/>
        </w:rPr>
        <w:t>Vocês renovam licença?</w:t>
      </w:r>
    </w:p>
    <w:p w14:paraId="3CCA351A" w14:textId="77777777" w:rsidR="00DF05F0" w:rsidRPr="00960546" w:rsidRDefault="00000000">
      <w:pPr>
        <w:pStyle w:val="BodyText"/>
        <w:spacing w:after="100"/>
        <w:ind w:left="230"/>
        <w:rPr>
          <w:lang w:val="pt-BR"/>
        </w:rPr>
      </w:pPr>
      <w:r w:rsidRPr="00960546">
        <w:rPr>
          <w:rFonts w:eastAsia="Arial"/>
          <w:sz w:val="18"/>
          <w:lang w:val="pt-BR"/>
        </w:rPr>
        <w:t>O material de apoio do serviço menciona renovação como possibilidade. A disponibilidade deve ser confirmada pela equipe.</w:t>
      </w:r>
    </w:p>
    <w:p w14:paraId="3463F80B" w14:textId="77777777" w:rsidR="00DF05F0" w:rsidRPr="00960546" w:rsidRDefault="00000000">
      <w:pPr>
        <w:keepNext/>
        <w:spacing w:after="20"/>
        <w:rPr>
          <w:lang w:val="pt-BR"/>
        </w:rPr>
      </w:pPr>
      <w:r w:rsidRPr="00960546">
        <w:rPr>
          <w:rFonts w:eastAsia="Arial"/>
          <w:b/>
          <w:color w:val="102D5B"/>
          <w:sz w:val="20"/>
          <w:lang w:val="pt-BR"/>
        </w:rPr>
        <w:t>Posso usar experiência profissional no processo de licença?</w:t>
      </w:r>
    </w:p>
    <w:p w14:paraId="7A2F906A" w14:textId="77777777" w:rsidR="00DF05F0" w:rsidRPr="00960546" w:rsidRDefault="00000000">
      <w:pPr>
        <w:pStyle w:val="BodyText"/>
        <w:spacing w:after="100"/>
        <w:ind w:left="230"/>
        <w:rPr>
          <w:lang w:val="pt-BR"/>
        </w:rPr>
      </w:pPr>
      <w:r w:rsidRPr="00960546">
        <w:rPr>
          <w:rFonts w:eastAsia="Arial"/>
          <w:sz w:val="18"/>
          <w:lang w:val="pt-BR"/>
        </w:rPr>
        <w:t>A experiência pode fazer parte da análise, desde que seja documentada e aceita pelas regras aplicáveis.</w:t>
      </w:r>
    </w:p>
    <w:p w14:paraId="0DC42B38" w14:textId="77777777" w:rsidR="00DF05F0" w:rsidRPr="00960546" w:rsidRDefault="00000000">
      <w:pPr>
        <w:keepNext/>
        <w:spacing w:after="20"/>
        <w:rPr>
          <w:lang w:val="pt-BR"/>
        </w:rPr>
      </w:pPr>
      <w:r w:rsidRPr="00960546">
        <w:rPr>
          <w:rFonts w:eastAsia="Arial"/>
          <w:b/>
          <w:color w:val="102D5B"/>
          <w:sz w:val="20"/>
          <w:lang w:val="pt-BR"/>
        </w:rPr>
        <w:lastRenderedPageBreak/>
        <w:t>Quem informa os próximos passos?</w:t>
      </w:r>
    </w:p>
    <w:p w14:paraId="39BACECC" w14:textId="77777777" w:rsidR="00DF05F0" w:rsidRPr="00960546" w:rsidRDefault="00000000">
      <w:pPr>
        <w:pStyle w:val="BodyText"/>
        <w:spacing w:after="100"/>
        <w:ind w:left="230"/>
        <w:rPr>
          <w:lang w:val="pt-BR"/>
        </w:rPr>
      </w:pPr>
      <w:r w:rsidRPr="00960546">
        <w:rPr>
          <w:rFonts w:eastAsia="Arial"/>
          <w:sz w:val="18"/>
          <w:lang w:val="pt-BR"/>
        </w:rPr>
        <w:t>A equipe de Admissões Internacionais ou a equipe responsável pelo licenciamento, conforme o interesse.</w:t>
      </w:r>
    </w:p>
    <w:p w14:paraId="4E9C3E93" w14:textId="77777777" w:rsidR="00DF05F0" w:rsidRPr="00960546" w:rsidRDefault="00000000">
      <w:pPr>
        <w:keepNext/>
        <w:spacing w:after="20"/>
        <w:rPr>
          <w:lang w:val="pt-BR"/>
        </w:rPr>
      </w:pPr>
      <w:r w:rsidRPr="00960546">
        <w:rPr>
          <w:rFonts w:eastAsia="Arial"/>
          <w:b/>
          <w:color w:val="102D5B"/>
          <w:sz w:val="20"/>
          <w:lang w:val="pt-BR"/>
        </w:rPr>
        <w:t>Como entro em contato?</w:t>
      </w:r>
    </w:p>
    <w:p w14:paraId="5B197EC4" w14:textId="6F5FC853" w:rsidR="00DF05F0" w:rsidRPr="00960546" w:rsidRDefault="00000000">
      <w:pPr>
        <w:pStyle w:val="BodyText"/>
        <w:spacing w:after="100"/>
        <w:ind w:left="230"/>
        <w:rPr>
          <w:lang w:val="pt-BR"/>
        </w:rPr>
      </w:pPr>
      <w:r w:rsidRPr="00960546">
        <w:rPr>
          <w:rFonts w:eastAsia="Arial"/>
          <w:sz w:val="18"/>
          <w:lang w:val="pt-BR"/>
        </w:rPr>
        <w:t>Pelo telefone +1 (</w:t>
      </w:r>
      <w:r w:rsidR="00F2500D">
        <w:rPr>
          <w:rFonts w:eastAsia="Arial"/>
          <w:sz w:val="18"/>
          <w:lang w:val="pt-BR"/>
        </w:rPr>
        <w:t>689</w:t>
      </w:r>
      <w:r w:rsidRPr="00960546">
        <w:rPr>
          <w:rFonts w:eastAsia="Arial"/>
          <w:sz w:val="18"/>
          <w:lang w:val="pt-BR"/>
        </w:rPr>
        <w:t xml:space="preserve">) </w:t>
      </w:r>
      <w:r w:rsidR="00F2500D">
        <w:rPr>
          <w:rFonts w:eastAsia="Arial"/>
          <w:sz w:val="18"/>
          <w:lang w:val="pt-BR"/>
        </w:rPr>
        <w:t>329-1777</w:t>
      </w:r>
      <w:r w:rsidRPr="00960546">
        <w:rPr>
          <w:rFonts w:eastAsia="Arial"/>
          <w:sz w:val="18"/>
          <w:lang w:val="pt-BR"/>
        </w:rPr>
        <w:t xml:space="preserve"> ou pelo e-mail info@</w:t>
      </w:r>
      <w:r w:rsidR="00F2500D">
        <w:rPr>
          <w:rFonts w:eastAsia="Arial"/>
          <w:sz w:val="18"/>
          <w:lang w:val="pt-BR"/>
        </w:rPr>
        <w:t>weducation</w:t>
      </w:r>
      <w:r w:rsidRPr="00960546">
        <w:rPr>
          <w:rFonts w:eastAsia="Arial"/>
          <w:sz w:val="18"/>
          <w:lang w:val="pt-BR"/>
        </w:rPr>
        <w:t>.com.</w:t>
      </w:r>
    </w:p>
    <w:p w14:paraId="7C211E95" w14:textId="77777777" w:rsidR="00DF05F0" w:rsidRPr="00960546" w:rsidRDefault="00000000">
      <w:pPr>
        <w:keepNext/>
        <w:spacing w:after="20"/>
        <w:rPr>
          <w:lang w:val="pt-BR"/>
        </w:rPr>
      </w:pPr>
      <w:r w:rsidRPr="00960546">
        <w:rPr>
          <w:rFonts w:eastAsia="Arial"/>
          <w:b/>
          <w:color w:val="102D5B"/>
          <w:sz w:val="20"/>
          <w:lang w:val="pt-BR"/>
        </w:rPr>
        <w:t>Qual é o endereço?</w:t>
      </w:r>
    </w:p>
    <w:p w14:paraId="1D9F4439" w14:textId="77777777" w:rsidR="00DF05F0" w:rsidRPr="00960546" w:rsidRDefault="00000000">
      <w:pPr>
        <w:pStyle w:val="BodyText"/>
        <w:spacing w:after="100"/>
        <w:ind w:left="230"/>
        <w:rPr>
          <w:lang w:val="pt-BR"/>
        </w:rPr>
      </w:pPr>
      <w:r w:rsidRPr="00960546">
        <w:rPr>
          <w:rFonts w:eastAsia="Arial"/>
          <w:sz w:val="18"/>
          <w:lang w:val="pt-BR"/>
        </w:rPr>
        <w:t xml:space="preserve">9401 West Oaks Mall, </w:t>
      </w:r>
      <w:proofErr w:type="spellStart"/>
      <w:r w:rsidRPr="00960546">
        <w:rPr>
          <w:rFonts w:eastAsia="Arial"/>
          <w:sz w:val="18"/>
          <w:lang w:val="pt-BR"/>
        </w:rPr>
        <w:t>Suite</w:t>
      </w:r>
      <w:proofErr w:type="spellEnd"/>
      <w:r w:rsidRPr="00960546">
        <w:rPr>
          <w:rFonts w:eastAsia="Arial"/>
          <w:sz w:val="18"/>
          <w:lang w:val="pt-BR"/>
        </w:rPr>
        <w:t xml:space="preserve"> 112, </w:t>
      </w:r>
      <w:proofErr w:type="spellStart"/>
      <w:r w:rsidRPr="00960546">
        <w:rPr>
          <w:rFonts w:eastAsia="Arial"/>
          <w:sz w:val="18"/>
          <w:lang w:val="pt-BR"/>
        </w:rPr>
        <w:t>Ocoee</w:t>
      </w:r>
      <w:proofErr w:type="spellEnd"/>
      <w:r w:rsidRPr="00960546">
        <w:rPr>
          <w:rFonts w:eastAsia="Arial"/>
          <w:sz w:val="18"/>
          <w:lang w:val="pt-BR"/>
        </w:rPr>
        <w:t>, FL 34761.</w:t>
      </w:r>
    </w:p>
    <w:p w14:paraId="02090F8F" w14:textId="77777777" w:rsidR="00DF05F0" w:rsidRPr="00960546" w:rsidRDefault="00000000">
      <w:pPr>
        <w:keepNext/>
        <w:spacing w:after="20"/>
        <w:rPr>
          <w:lang w:val="pt-BR"/>
        </w:rPr>
      </w:pPr>
      <w:r w:rsidRPr="00960546">
        <w:rPr>
          <w:rFonts w:eastAsia="Arial"/>
          <w:b/>
          <w:color w:val="102D5B"/>
          <w:sz w:val="20"/>
          <w:lang w:val="pt-BR"/>
        </w:rPr>
        <w:t>Qual é o próximo passo para me candidatar?</w:t>
      </w:r>
    </w:p>
    <w:p w14:paraId="30A6940D" w14:textId="77777777" w:rsidR="00DF05F0" w:rsidRPr="00960546" w:rsidRDefault="00000000">
      <w:pPr>
        <w:pStyle w:val="BodyText"/>
        <w:spacing w:after="100"/>
        <w:ind w:left="230"/>
        <w:rPr>
          <w:lang w:val="pt-BR"/>
        </w:rPr>
      </w:pPr>
      <w:r w:rsidRPr="00960546">
        <w:rPr>
          <w:rFonts w:eastAsia="Arial"/>
          <w:sz w:val="18"/>
          <w:lang w:val="pt-BR"/>
        </w:rPr>
        <w:t>Registrar seus dados, identificar o programa, enviar a documentação inicial e aguardar a análise do perfil.</w:t>
      </w:r>
    </w:p>
    <w:p w14:paraId="018A8BEC" w14:textId="77777777" w:rsidR="00DF05F0" w:rsidRDefault="00000000">
      <w:pPr>
        <w:pStyle w:val="Heading1"/>
        <w:spacing w:before="80" w:after="120"/>
      </w:pPr>
      <w:r>
        <w:t>20. Frases curtas recuperáveis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F05F0" w14:paraId="777829BC" w14:textId="77777777">
        <w:trPr>
          <w:tblHeader/>
          <w:jc w:val="center"/>
        </w:trPr>
        <w:tc>
          <w:tcPr>
            <w:tcW w:w="5083" w:type="dxa"/>
            <w:shd w:val="clear" w:color="auto" w:fill="102D5B"/>
          </w:tcPr>
          <w:p w14:paraId="3B269502" w14:textId="77777777" w:rsidR="00DF05F0" w:rsidRDefault="00000000">
            <w:pPr>
              <w:spacing w:line="228" w:lineRule="auto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Item</w:t>
            </w:r>
          </w:p>
        </w:tc>
        <w:tc>
          <w:tcPr>
            <w:tcW w:w="5083" w:type="dxa"/>
            <w:shd w:val="clear" w:color="auto" w:fill="102D5B"/>
          </w:tcPr>
          <w:p w14:paraId="522F3103" w14:textId="77777777" w:rsidR="00DF05F0" w:rsidRDefault="00000000">
            <w:pPr>
              <w:spacing w:line="228" w:lineRule="auto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Informação</w:t>
            </w:r>
          </w:p>
        </w:tc>
      </w:tr>
      <w:tr w:rsidR="00DF05F0" w:rsidRPr="00960546" w14:paraId="3EDAA7E7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615D8" w14:textId="77777777" w:rsidR="00DF05F0" w:rsidRDefault="00000000">
            <w:pPr>
              <w:spacing w:line="228" w:lineRule="auto"/>
            </w:pPr>
            <w:r>
              <w:rPr>
                <w:rFonts w:eastAsia="Arial"/>
                <w:b/>
                <w:color w:val="1E2228"/>
                <w:sz w:val="15"/>
              </w:rPr>
              <w:t>W Education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0E5BF" w14:textId="77777777" w:rsidR="00DF05F0" w:rsidRPr="00960546" w:rsidRDefault="00000000">
            <w:pPr>
              <w:spacing w:line="228" w:lineRule="auto"/>
              <w:rPr>
                <w:lang w:val="pt-BR"/>
              </w:rPr>
            </w:pPr>
            <w:r w:rsidRPr="00960546">
              <w:rPr>
                <w:sz w:val="15"/>
                <w:lang w:val="pt-BR"/>
              </w:rPr>
              <w:t xml:space="preserve">A W </w:t>
            </w:r>
            <w:proofErr w:type="spellStart"/>
            <w:r w:rsidRPr="00960546">
              <w:rPr>
                <w:sz w:val="15"/>
                <w:lang w:val="pt-BR"/>
              </w:rPr>
              <w:t>Education</w:t>
            </w:r>
            <w:proofErr w:type="spellEnd"/>
            <w:r w:rsidRPr="00960546">
              <w:rPr>
                <w:sz w:val="15"/>
                <w:lang w:val="pt-BR"/>
              </w:rPr>
              <w:t xml:space="preserve"> é uma plataforma educacional com cinco treinamentos internacionais e um serviço separado de licenciamento profissional.</w:t>
            </w:r>
          </w:p>
        </w:tc>
      </w:tr>
      <w:tr w:rsidR="00DF05F0" w:rsidRPr="00960546" w14:paraId="05002873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828C0" w14:textId="77777777" w:rsidR="00DF05F0" w:rsidRDefault="00000000">
            <w:pPr>
              <w:spacing w:line="228" w:lineRule="auto"/>
            </w:pPr>
            <w:proofErr w:type="spellStart"/>
            <w:r>
              <w:rPr>
                <w:rFonts w:eastAsia="Arial"/>
                <w:b/>
                <w:color w:val="1E2228"/>
                <w:sz w:val="15"/>
              </w:rPr>
              <w:t>Cosmetologia</w:t>
            </w:r>
            <w:proofErr w:type="spellEnd"/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033CD" w14:textId="77777777" w:rsidR="00DF05F0" w:rsidRPr="00960546" w:rsidRDefault="00000000">
            <w:pPr>
              <w:spacing w:line="228" w:lineRule="auto"/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5"/>
                <w:lang w:val="pt-BR"/>
              </w:rPr>
              <w:t>Cosmetologia Internacional é uma formação de aperfeiçoamento técnico e prática supervisionada no setor da beleza.</w:t>
            </w:r>
          </w:p>
        </w:tc>
      </w:tr>
      <w:tr w:rsidR="00DF05F0" w:rsidRPr="00960546" w14:paraId="3A1B8332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C899C" w14:textId="77777777" w:rsidR="00DF05F0" w:rsidRDefault="00000000">
            <w:pPr>
              <w:spacing w:line="228" w:lineRule="auto"/>
            </w:pPr>
            <w:proofErr w:type="spellStart"/>
            <w:r>
              <w:rPr>
                <w:rFonts w:eastAsia="Arial"/>
                <w:b/>
                <w:color w:val="1E2228"/>
                <w:sz w:val="15"/>
              </w:rPr>
              <w:t>Barbearia</w:t>
            </w:r>
            <w:proofErr w:type="spellEnd"/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D80A9A" w14:textId="77777777" w:rsidR="00DF05F0" w:rsidRPr="00960546" w:rsidRDefault="00000000">
            <w:pPr>
              <w:spacing w:line="228" w:lineRule="auto"/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5"/>
                <w:lang w:val="pt-BR"/>
              </w:rPr>
              <w:t>Barbearia Internacional é uma formação de aperfeiçoamento técnico, padrões americanos e prática supervisionada em barbearia.</w:t>
            </w:r>
          </w:p>
        </w:tc>
      </w:tr>
      <w:tr w:rsidR="00DF05F0" w:rsidRPr="00960546" w14:paraId="45A27076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4F96B" w14:textId="77777777" w:rsidR="00DF05F0" w:rsidRDefault="00000000">
            <w:pPr>
              <w:spacing w:line="228" w:lineRule="auto"/>
            </w:pPr>
            <w:r>
              <w:rPr>
                <w:sz w:val="15"/>
              </w:rPr>
              <w:t>Restaurants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15910" w14:textId="77777777" w:rsidR="00DF05F0" w:rsidRPr="00960546" w:rsidRDefault="00000000">
            <w:pPr>
              <w:spacing w:line="228" w:lineRule="auto"/>
              <w:rPr>
                <w:lang w:val="pt-BR"/>
              </w:rPr>
            </w:pPr>
            <w:proofErr w:type="spellStart"/>
            <w:r w:rsidRPr="00960546">
              <w:rPr>
                <w:sz w:val="15"/>
                <w:lang w:val="pt-BR"/>
              </w:rPr>
              <w:t>Restaurants</w:t>
            </w:r>
            <w:proofErr w:type="spellEnd"/>
            <w:r w:rsidRPr="00960546">
              <w:rPr>
                <w:sz w:val="15"/>
                <w:lang w:val="pt-BR"/>
              </w:rPr>
              <w:t xml:space="preserve"> é um treinamento internacional profissional voltado às operações de restaurantes e serviços de alimentação.</w:t>
            </w:r>
          </w:p>
        </w:tc>
      </w:tr>
      <w:tr w:rsidR="00DF05F0" w:rsidRPr="00960546" w14:paraId="572648ED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13ACF" w14:textId="77777777" w:rsidR="00DF05F0" w:rsidRDefault="00000000">
            <w:pPr>
              <w:spacing w:line="228" w:lineRule="auto"/>
            </w:pPr>
            <w:r>
              <w:rPr>
                <w:sz w:val="15"/>
              </w:rPr>
              <w:t>Construction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9C5CE" w14:textId="77777777" w:rsidR="00DF05F0" w:rsidRPr="00960546" w:rsidRDefault="00000000">
            <w:pPr>
              <w:spacing w:line="228" w:lineRule="auto"/>
              <w:rPr>
                <w:lang w:val="pt-BR"/>
              </w:rPr>
            </w:pPr>
            <w:proofErr w:type="spellStart"/>
            <w:r w:rsidRPr="00960546">
              <w:rPr>
                <w:sz w:val="15"/>
                <w:lang w:val="pt-BR"/>
              </w:rPr>
              <w:t>Construction</w:t>
            </w:r>
            <w:proofErr w:type="spellEnd"/>
            <w:r w:rsidRPr="00960546">
              <w:rPr>
                <w:sz w:val="15"/>
                <w:lang w:val="pt-BR"/>
              </w:rPr>
              <w:t xml:space="preserve"> é um treinamento internacional profissional voltado ao desenvolvimento de competências aplicadas ao setor de construção.</w:t>
            </w:r>
          </w:p>
        </w:tc>
      </w:tr>
      <w:tr w:rsidR="00DF05F0" w:rsidRPr="00960546" w14:paraId="2817B207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884CF" w14:textId="77777777" w:rsidR="00DF05F0" w:rsidRDefault="00000000">
            <w:pPr>
              <w:spacing w:line="228" w:lineRule="auto"/>
            </w:pPr>
            <w:r>
              <w:rPr>
                <w:sz w:val="15"/>
              </w:rPr>
              <w:t>Liturgy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BFBCD" w14:textId="77777777" w:rsidR="00DF05F0" w:rsidRPr="00960546" w:rsidRDefault="00000000">
            <w:pPr>
              <w:spacing w:line="228" w:lineRule="auto"/>
              <w:rPr>
                <w:lang w:val="pt-BR"/>
              </w:rPr>
            </w:pPr>
            <w:proofErr w:type="spellStart"/>
            <w:r w:rsidRPr="00960546">
              <w:rPr>
                <w:sz w:val="15"/>
                <w:lang w:val="pt-BR"/>
              </w:rPr>
              <w:t>Liturgy</w:t>
            </w:r>
            <w:proofErr w:type="spellEnd"/>
            <w:r w:rsidRPr="00960546">
              <w:rPr>
                <w:sz w:val="15"/>
                <w:lang w:val="pt-BR"/>
              </w:rPr>
              <w:t xml:space="preserve"> integra fundamentos bíblicos, liderança e prática supervisionada em ambiente real de igreja.</w:t>
            </w:r>
          </w:p>
        </w:tc>
      </w:tr>
      <w:tr w:rsidR="00DF05F0" w:rsidRPr="00960546" w14:paraId="21CA98CD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5861E" w14:textId="77777777" w:rsidR="00DF05F0" w:rsidRDefault="00000000">
            <w:pPr>
              <w:spacing w:line="228" w:lineRule="auto"/>
            </w:pPr>
            <w:proofErr w:type="spellStart"/>
            <w:r>
              <w:rPr>
                <w:rFonts w:eastAsia="Arial"/>
                <w:b/>
                <w:color w:val="1E2228"/>
                <w:sz w:val="15"/>
              </w:rPr>
              <w:t>Licenciamento</w:t>
            </w:r>
            <w:proofErr w:type="spellEnd"/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702FE" w14:textId="77777777" w:rsidR="00DF05F0" w:rsidRPr="00960546" w:rsidRDefault="00000000">
            <w:pPr>
              <w:spacing w:line="228" w:lineRule="auto"/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5"/>
                <w:lang w:val="pt-BR"/>
              </w:rPr>
              <w:t>O licenciamento é um serviço separado que analisa especialidade, formação, experiência, documentação e estado americano de interesse.</w:t>
            </w:r>
          </w:p>
        </w:tc>
      </w:tr>
      <w:tr w:rsidR="00DF05F0" w:rsidRPr="00960546" w14:paraId="7D3CC98C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4B1BB" w14:textId="77777777" w:rsidR="00DF05F0" w:rsidRDefault="00000000">
            <w:pPr>
              <w:spacing w:line="228" w:lineRule="auto"/>
            </w:pPr>
            <w:proofErr w:type="spellStart"/>
            <w:r>
              <w:rPr>
                <w:rFonts w:eastAsia="Arial"/>
                <w:b/>
                <w:color w:val="1E2228"/>
                <w:sz w:val="15"/>
              </w:rPr>
              <w:t>Programas</w:t>
            </w:r>
            <w:proofErr w:type="spellEnd"/>
            <w:r>
              <w:rPr>
                <w:rFonts w:eastAsia="Arial"/>
                <w:b/>
                <w:color w:val="1E2228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1E2228"/>
                <w:sz w:val="15"/>
              </w:rPr>
              <w:t>internacionais</w:t>
            </w:r>
            <w:proofErr w:type="spellEnd"/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35B27" w14:textId="77777777" w:rsidR="00DF05F0" w:rsidRPr="00960546" w:rsidRDefault="00000000">
            <w:pPr>
              <w:spacing w:line="228" w:lineRule="auto"/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5"/>
                <w:lang w:val="pt-BR"/>
              </w:rPr>
              <w:t>Os programas são formações estruturadas e dependem de critérios, documentação e etapas formais.</w:t>
            </w:r>
          </w:p>
        </w:tc>
      </w:tr>
      <w:tr w:rsidR="00DF05F0" w14:paraId="52119184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CECBC" w14:textId="77777777" w:rsidR="00DF05F0" w:rsidRDefault="00000000">
            <w:pPr>
              <w:spacing w:line="228" w:lineRule="auto"/>
            </w:pPr>
            <w:r>
              <w:rPr>
                <w:rFonts w:eastAsia="Arial"/>
                <w:b/>
                <w:color w:val="1E2228"/>
                <w:sz w:val="15"/>
              </w:rPr>
              <w:t>Visto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298ED" w14:textId="77777777" w:rsidR="00DF05F0" w:rsidRDefault="00000000">
            <w:pPr>
              <w:spacing w:line="228" w:lineRule="auto"/>
            </w:pPr>
            <w:r w:rsidRPr="00960546">
              <w:rPr>
                <w:sz w:val="15"/>
                <w:lang w:val="pt-BR"/>
              </w:rPr>
              <w:t xml:space="preserve">Quando houver processo migratório associado, a aprovação depende das autoridades competentes e não pode ser garantida. </w:t>
            </w:r>
            <w:proofErr w:type="spellStart"/>
            <w:r>
              <w:rPr>
                <w:sz w:val="15"/>
              </w:rPr>
              <w:t>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detalhes</w:t>
            </w:r>
            <w:proofErr w:type="spellEnd"/>
            <w:r>
              <w:rPr>
                <w:sz w:val="15"/>
              </w:rPr>
              <w:t xml:space="preserve"> de Restaurants e Construction devem ser confirmados.</w:t>
            </w:r>
          </w:p>
        </w:tc>
      </w:tr>
      <w:tr w:rsidR="00DF05F0" w:rsidRPr="00960546" w14:paraId="3FE22D53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8517E" w14:textId="77777777" w:rsidR="00DF05F0" w:rsidRDefault="00000000">
            <w:pPr>
              <w:spacing w:line="228" w:lineRule="auto"/>
            </w:pPr>
            <w:r>
              <w:rPr>
                <w:rFonts w:eastAsia="Arial"/>
                <w:b/>
                <w:color w:val="1E2228"/>
                <w:sz w:val="15"/>
              </w:rPr>
              <w:t>Emprego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B0EC3" w14:textId="77777777" w:rsidR="00DF05F0" w:rsidRPr="00960546" w:rsidRDefault="00000000">
            <w:pPr>
              <w:spacing w:line="228" w:lineRule="auto"/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5"/>
                <w:lang w:val="pt-BR"/>
              </w:rPr>
              <w:t>Os programas não garantem emprego ou contratação.</w:t>
            </w:r>
          </w:p>
        </w:tc>
      </w:tr>
      <w:tr w:rsidR="00DF05F0" w:rsidRPr="00960546" w14:paraId="41456392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1A4DD" w14:textId="77777777" w:rsidR="00DF05F0" w:rsidRDefault="00000000">
            <w:pPr>
              <w:spacing w:line="228" w:lineRule="auto"/>
            </w:pPr>
            <w:proofErr w:type="spellStart"/>
            <w:r>
              <w:rPr>
                <w:rFonts w:eastAsia="Arial"/>
                <w:b/>
                <w:color w:val="1E2228"/>
                <w:sz w:val="15"/>
              </w:rPr>
              <w:t>Licença</w:t>
            </w:r>
            <w:proofErr w:type="spellEnd"/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E98B6" w14:textId="77777777" w:rsidR="00DF05F0" w:rsidRPr="00960546" w:rsidRDefault="00000000">
            <w:pPr>
              <w:spacing w:line="228" w:lineRule="auto"/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5"/>
                <w:lang w:val="pt-BR"/>
              </w:rPr>
              <w:t>O treinamento não gera automaticamente uma licença profissional.</w:t>
            </w:r>
          </w:p>
        </w:tc>
      </w:tr>
      <w:tr w:rsidR="00DF05F0" w14:paraId="4362EAD0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9AFA2" w14:textId="77777777" w:rsidR="00DF05F0" w:rsidRDefault="00000000">
            <w:pPr>
              <w:spacing w:line="228" w:lineRule="auto"/>
            </w:pPr>
            <w:proofErr w:type="spellStart"/>
            <w:r>
              <w:rPr>
                <w:rFonts w:eastAsia="Arial"/>
                <w:b/>
                <w:color w:val="1E2228"/>
                <w:sz w:val="15"/>
              </w:rPr>
              <w:t>Idade</w:t>
            </w:r>
            <w:proofErr w:type="spellEnd"/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39A49" w14:textId="77777777" w:rsidR="00DF05F0" w:rsidRDefault="00000000">
            <w:pPr>
              <w:spacing w:line="228" w:lineRule="auto"/>
            </w:pPr>
            <w:r w:rsidRPr="00960546">
              <w:rPr>
                <w:sz w:val="15"/>
                <w:lang w:val="pt-BR"/>
              </w:rPr>
              <w:t xml:space="preserve">A idade mínima de 18 anos consta nos materiais atuais de Cosmetologia, Barbearia e </w:t>
            </w:r>
            <w:proofErr w:type="spellStart"/>
            <w:r w:rsidRPr="00960546">
              <w:rPr>
                <w:sz w:val="15"/>
                <w:lang w:val="pt-BR"/>
              </w:rPr>
              <w:t>Liturgy</w:t>
            </w:r>
            <w:proofErr w:type="spellEnd"/>
            <w:r w:rsidRPr="00960546">
              <w:rPr>
                <w:sz w:val="15"/>
                <w:lang w:val="pt-BR"/>
              </w:rPr>
              <w:t xml:space="preserve">. </w:t>
            </w:r>
            <w:proofErr w:type="spellStart"/>
            <w:r>
              <w:rPr>
                <w:sz w:val="15"/>
              </w:rPr>
              <w:t>Confirmar</w:t>
            </w:r>
            <w:proofErr w:type="spellEnd"/>
            <w:r>
              <w:rPr>
                <w:sz w:val="15"/>
              </w:rPr>
              <w:t xml:space="preserve"> o </w:t>
            </w:r>
            <w:proofErr w:type="spellStart"/>
            <w:r>
              <w:rPr>
                <w:sz w:val="15"/>
              </w:rPr>
              <w:t>requisito</w:t>
            </w:r>
            <w:proofErr w:type="spellEnd"/>
            <w:r>
              <w:rPr>
                <w:sz w:val="15"/>
              </w:rPr>
              <w:t xml:space="preserve"> para Restaurants e Construction.</w:t>
            </w:r>
          </w:p>
        </w:tc>
      </w:tr>
      <w:tr w:rsidR="00DF05F0" w:rsidRPr="00960546" w14:paraId="452F7101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716FD" w14:textId="77777777" w:rsidR="00DF05F0" w:rsidRDefault="00000000">
            <w:pPr>
              <w:spacing w:line="228" w:lineRule="auto"/>
            </w:pPr>
            <w:r>
              <w:rPr>
                <w:rFonts w:eastAsia="Arial"/>
                <w:b/>
                <w:color w:val="1E2228"/>
                <w:sz w:val="15"/>
              </w:rPr>
              <w:t>Formato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9B132" w14:textId="77777777" w:rsidR="00DF05F0" w:rsidRPr="00960546" w:rsidRDefault="00000000">
            <w:pPr>
              <w:spacing w:line="228" w:lineRule="auto"/>
              <w:rPr>
                <w:lang w:val="pt-BR"/>
              </w:rPr>
            </w:pPr>
            <w:r w:rsidRPr="00960546">
              <w:rPr>
                <w:sz w:val="15"/>
                <w:lang w:val="pt-BR"/>
              </w:rPr>
              <w:t xml:space="preserve">Cosmetologia, Barbearia e </w:t>
            </w:r>
            <w:proofErr w:type="spellStart"/>
            <w:r w:rsidRPr="00960546">
              <w:rPr>
                <w:sz w:val="15"/>
                <w:lang w:val="pt-BR"/>
              </w:rPr>
              <w:t>Liturgy</w:t>
            </w:r>
            <w:proofErr w:type="spellEnd"/>
            <w:r w:rsidRPr="00960546">
              <w:rPr>
                <w:sz w:val="15"/>
                <w:lang w:val="pt-BR"/>
              </w:rPr>
              <w:t xml:space="preserve"> possuem formato híbrido nos materiais atuais. O formato de </w:t>
            </w:r>
            <w:proofErr w:type="spellStart"/>
            <w:r w:rsidRPr="00960546">
              <w:rPr>
                <w:sz w:val="15"/>
                <w:lang w:val="pt-BR"/>
              </w:rPr>
              <w:t>Restaurants</w:t>
            </w:r>
            <w:proofErr w:type="spellEnd"/>
            <w:r w:rsidRPr="00960546">
              <w:rPr>
                <w:sz w:val="15"/>
                <w:lang w:val="pt-BR"/>
              </w:rPr>
              <w:t xml:space="preserve"> e </w:t>
            </w:r>
            <w:proofErr w:type="spellStart"/>
            <w:r w:rsidRPr="00960546">
              <w:rPr>
                <w:sz w:val="15"/>
                <w:lang w:val="pt-BR"/>
              </w:rPr>
              <w:t>Construction</w:t>
            </w:r>
            <w:proofErr w:type="spellEnd"/>
            <w:r w:rsidRPr="00960546">
              <w:rPr>
                <w:sz w:val="15"/>
                <w:lang w:val="pt-BR"/>
              </w:rPr>
              <w:t xml:space="preserve"> deve ser confirmado nas fichas oficiais.</w:t>
            </w:r>
          </w:p>
        </w:tc>
      </w:tr>
      <w:tr w:rsidR="00DF05F0" w14:paraId="03F5CFE7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F02C9" w14:textId="77777777" w:rsidR="00DF05F0" w:rsidRDefault="00000000">
            <w:pPr>
              <w:spacing w:line="228" w:lineRule="auto"/>
            </w:pPr>
            <w:r>
              <w:rPr>
                <w:rFonts w:eastAsia="Arial"/>
                <w:b/>
                <w:color w:val="1E2228"/>
                <w:sz w:val="15"/>
              </w:rPr>
              <w:t>Ocoee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AC78B" w14:textId="77777777" w:rsidR="00DF05F0" w:rsidRDefault="00000000">
            <w:pPr>
              <w:spacing w:line="228" w:lineRule="auto"/>
            </w:pPr>
            <w:r w:rsidRPr="00960546">
              <w:rPr>
                <w:sz w:val="15"/>
                <w:lang w:val="pt-BR"/>
              </w:rPr>
              <w:t xml:space="preserve">Os materiais atuais indicam </w:t>
            </w:r>
            <w:proofErr w:type="spellStart"/>
            <w:r w:rsidRPr="00960546">
              <w:rPr>
                <w:sz w:val="15"/>
                <w:lang w:val="pt-BR"/>
              </w:rPr>
              <w:t>Ocoee</w:t>
            </w:r>
            <w:proofErr w:type="spellEnd"/>
            <w:r w:rsidRPr="00960546">
              <w:rPr>
                <w:sz w:val="15"/>
                <w:lang w:val="pt-BR"/>
              </w:rPr>
              <w:t xml:space="preserve">, Florida, para Cosmetologia, Barbearia e </w:t>
            </w:r>
            <w:proofErr w:type="spellStart"/>
            <w:r w:rsidRPr="00960546">
              <w:rPr>
                <w:sz w:val="15"/>
                <w:lang w:val="pt-BR"/>
              </w:rPr>
              <w:t>Liturgy</w:t>
            </w:r>
            <w:proofErr w:type="spellEnd"/>
            <w:r w:rsidRPr="00960546">
              <w:rPr>
                <w:sz w:val="15"/>
                <w:lang w:val="pt-BR"/>
              </w:rPr>
              <w:t xml:space="preserve">. </w:t>
            </w:r>
            <w:proofErr w:type="spellStart"/>
            <w:r>
              <w:rPr>
                <w:sz w:val="15"/>
              </w:rPr>
              <w:t>Confirmar</w:t>
            </w:r>
            <w:proofErr w:type="spellEnd"/>
            <w:r>
              <w:rPr>
                <w:sz w:val="15"/>
              </w:rPr>
              <w:t xml:space="preserve"> o local de Restaurants e Construction.</w:t>
            </w:r>
          </w:p>
        </w:tc>
      </w:tr>
      <w:tr w:rsidR="00DF05F0" w:rsidRPr="00960546" w14:paraId="02415477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59170" w14:textId="77777777" w:rsidR="00DF05F0" w:rsidRDefault="00000000">
            <w:pPr>
              <w:spacing w:line="228" w:lineRule="auto"/>
            </w:pPr>
            <w:r>
              <w:rPr>
                <w:rFonts w:eastAsia="Arial"/>
                <w:b/>
                <w:color w:val="1E2228"/>
                <w:sz w:val="15"/>
              </w:rPr>
              <w:t>Documentação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928DD" w14:textId="77777777" w:rsidR="00DF05F0" w:rsidRPr="00960546" w:rsidRDefault="00000000">
            <w:pPr>
              <w:spacing w:line="228" w:lineRule="auto"/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5"/>
                <w:lang w:val="pt-BR"/>
              </w:rPr>
              <w:t>A documentação varia conforme o programa e o perfil do candidato.</w:t>
            </w:r>
          </w:p>
        </w:tc>
      </w:tr>
      <w:tr w:rsidR="00DF05F0" w:rsidRPr="00960546" w14:paraId="45F6410C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200AA" w14:textId="77777777" w:rsidR="00DF05F0" w:rsidRDefault="00000000">
            <w:pPr>
              <w:spacing w:line="228" w:lineRule="auto"/>
            </w:pPr>
            <w:r>
              <w:rPr>
                <w:rFonts w:eastAsia="Arial"/>
                <w:b/>
                <w:color w:val="1E2228"/>
                <w:sz w:val="15"/>
              </w:rPr>
              <w:t>Valores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03A38" w14:textId="77777777" w:rsidR="00DF05F0" w:rsidRPr="00960546" w:rsidRDefault="00000000">
            <w:pPr>
              <w:spacing w:line="228" w:lineRule="auto"/>
              <w:rPr>
                <w:lang w:val="pt-BR"/>
              </w:rPr>
            </w:pPr>
            <w:r w:rsidRPr="00960546">
              <w:rPr>
                <w:sz w:val="15"/>
                <w:lang w:val="pt-BR"/>
              </w:rPr>
              <w:t xml:space="preserve">Os valores atuais estão organizados para Cosmetologia, Barbearia e </w:t>
            </w:r>
            <w:proofErr w:type="spellStart"/>
            <w:r w:rsidRPr="00960546">
              <w:rPr>
                <w:sz w:val="15"/>
                <w:lang w:val="pt-BR"/>
              </w:rPr>
              <w:t>Liturgy</w:t>
            </w:r>
            <w:proofErr w:type="spellEnd"/>
            <w:r w:rsidRPr="00960546">
              <w:rPr>
                <w:sz w:val="15"/>
                <w:lang w:val="pt-BR"/>
              </w:rPr>
              <w:t xml:space="preserve">. </w:t>
            </w:r>
            <w:proofErr w:type="spellStart"/>
            <w:r w:rsidRPr="00960546">
              <w:rPr>
                <w:sz w:val="15"/>
                <w:lang w:val="pt-BR"/>
              </w:rPr>
              <w:t>Restaurants</w:t>
            </w:r>
            <w:proofErr w:type="spellEnd"/>
            <w:r w:rsidRPr="00960546">
              <w:rPr>
                <w:sz w:val="15"/>
                <w:lang w:val="pt-BR"/>
              </w:rPr>
              <w:t xml:space="preserve"> e </w:t>
            </w:r>
            <w:proofErr w:type="spellStart"/>
            <w:r w:rsidRPr="00960546">
              <w:rPr>
                <w:sz w:val="15"/>
                <w:lang w:val="pt-BR"/>
              </w:rPr>
              <w:t>Construction</w:t>
            </w:r>
            <w:proofErr w:type="spellEnd"/>
            <w:r w:rsidRPr="00960546">
              <w:rPr>
                <w:sz w:val="15"/>
                <w:lang w:val="pt-BR"/>
              </w:rPr>
              <w:t xml:space="preserve"> dependem de ficha oficial e confirmação da equipe.</w:t>
            </w:r>
          </w:p>
        </w:tc>
      </w:tr>
      <w:tr w:rsidR="00DF05F0" w:rsidRPr="00960546" w14:paraId="53273B8F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A46DF" w14:textId="77777777" w:rsidR="00DF05F0" w:rsidRDefault="00000000">
            <w:pPr>
              <w:spacing w:line="228" w:lineRule="auto"/>
            </w:pPr>
            <w:proofErr w:type="spellStart"/>
            <w:r>
              <w:rPr>
                <w:rFonts w:eastAsia="Arial"/>
                <w:b/>
                <w:color w:val="1E2228"/>
                <w:sz w:val="15"/>
              </w:rPr>
              <w:t>Contato</w:t>
            </w:r>
            <w:proofErr w:type="spellEnd"/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DA6DC" w14:textId="724C125E" w:rsidR="00DF05F0" w:rsidRPr="00960546" w:rsidRDefault="00000000">
            <w:pPr>
              <w:spacing w:line="228" w:lineRule="auto"/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5"/>
                <w:lang w:val="pt-BR"/>
              </w:rPr>
              <w:t>O contato atual é +1 (</w:t>
            </w:r>
            <w:r w:rsidR="00F2500D">
              <w:rPr>
                <w:rFonts w:eastAsia="Arial"/>
                <w:color w:val="1E2228"/>
                <w:sz w:val="15"/>
                <w:lang w:val="pt-BR"/>
              </w:rPr>
              <w:t>689</w:t>
            </w:r>
            <w:r w:rsidRPr="00960546">
              <w:rPr>
                <w:rFonts w:eastAsia="Arial"/>
                <w:color w:val="1E2228"/>
                <w:sz w:val="15"/>
                <w:lang w:val="pt-BR"/>
              </w:rPr>
              <w:t xml:space="preserve">) </w:t>
            </w:r>
            <w:r w:rsidR="00F2500D">
              <w:rPr>
                <w:rFonts w:eastAsia="Arial"/>
                <w:color w:val="1E2228"/>
                <w:sz w:val="15"/>
                <w:lang w:val="pt-BR"/>
              </w:rPr>
              <w:t>329-1777</w:t>
            </w:r>
            <w:r w:rsidRPr="00960546">
              <w:rPr>
                <w:rFonts w:eastAsia="Arial"/>
                <w:color w:val="1E2228"/>
                <w:sz w:val="15"/>
                <w:lang w:val="pt-BR"/>
              </w:rPr>
              <w:t xml:space="preserve"> e info@</w:t>
            </w:r>
            <w:r w:rsidR="00F2500D">
              <w:rPr>
                <w:rFonts w:eastAsia="Arial"/>
                <w:color w:val="1E2228"/>
                <w:sz w:val="15"/>
                <w:lang w:val="pt-BR"/>
              </w:rPr>
              <w:t>weducationusa.</w:t>
            </w:r>
            <w:r w:rsidRPr="00960546">
              <w:rPr>
                <w:rFonts w:eastAsia="Arial"/>
                <w:color w:val="1E2228"/>
                <w:sz w:val="15"/>
                <w:lang w:val="pt-BR"/>
              </w:rPr>
              <w:t>com.</w:t>
            </w:r>
          </w:p>
        </w:tc>
      </w:tr>
    </w:tbl>
    <w:p w14:paraId="2324BD89" w14:textId="77777777" w:rsidR="00DF05F0" w:rsidRPr="00960546" w:rsidRDefault="00DF05F0">
      <w:pPr>
        <w:spacing w:after="0"/>
        <w:rPr>
          <w:lang w:val="pt-BR"/>
        </w:rPr>
      </w:pPr>
    </w:p>
    <w:p w14:paraId="5387E96A" w14:textId="77777777" w:rsidR="00DF05F0" w:rsidRPr="00960546" w:rsidRDefault="00000000">
      <w:pPr>
        <w:pStyle w:val="Heading1"/>
        <w:pageBreakBefore/>
        <w:spacing w:before="80" w:after="120"/>
        <w:rPr>
          <w:lang w:val="pt-BR"/>
        </w:rPr>
      </w:pPr>
      <w:r w:rsidRPr="00960546">
        <w:rPr>
          <w:lang w:val="pt-BR"/>
        </w:rPr>
        <w:lastRenderedPageBreak/>
        <w:t>21. Aberturas e encerramentos multilíngues</w:t>
      </w:r>
    </w:p>
    <w:p w14:paraId="20126DA3" w14:textId="77777777" w:rsidR="00DF05F0" w:rsidRPr="00960546" w:rsidRDefault="00000000">
      <w:pPr>
        <w:pStyle w:val="Heading2"/>
        <w:spacing w:before="140" w:after="80"/>
        <w:rPr>
          <w:lang w:val="pt-BR"/>
        </w:rPr>
      </w:pPr>
      <w:r w:rsidRPr="00960546">
        <w:rPr>
          <w:rFonts w:ascii="Arial" w:eastAsia="Arial" w:hAnsi="Arial"/>
          <w:color w:val="B51F2E"/>
          <w:sz w:val="25"/>
          <w:lang w:val="pt-BR"/>
        </w:rPr>
        <w:t>Abertura multilíngue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F05F0" w14:paraId="57D50BAA" w14:textId="77777777">
        <w:trPr>
          <w:jc w:val="center"/>
        </w:trPr>
        <w:tc>
          <w:tcPr>
            <w:tcW w:w="10166" w:type="dxa"/>
            <w:tcBorders>
              <w:top w:val="single" w:sz="8" w:space="0" w:color="102D5B"/>
              <w:left w:val="single" w:sz="8" w:space="0" w:color="102D5B"/>
              <w:bottom w:val="single" w:sz="8" w:space="0" w:color="102D5B"/>
              <w:right w:val="single" w:sz="8" w:space="0" w:color="102D5B"/>
            </w:tcBorders>
            <w:shd w:val="clear" w:color="auto" w:fill="EAF0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E04CFCA" w14:textId="77777777" w:rsidR="00DF05F0" w:rsidRPr="00960546" w:rsidRDefault="00000000">
            <w:pPr>
              <w:spacing w:after="60"/>
              <w:rPr>
                <w:lang w:val="pt-BR"/>
              </w:rPr>
            </w:pPr>
            <w:r w:rsidRPr="00960546">
              <w:rPr>
                <w:rFonts w:eastAsia="Arial"/>
                <w:b/>
                <w:color w:val="102D5B"/>
                <w:sz w:val="21"/>
                <w:lang w:val="pt-BR"/>
              </w:rPr>
              <w:t>SCRIPT</w:t>
            </w:r>
          </w:p>
          <w:p w14:paraId="19A486D3" w14:textId="77777777" w:rsidR="00DF05F0" w:rsidRDefault="00000000">
            <w:pPr>
              <w:spacing w:after="0" w:line="252" w:lineRule="auto"/>
            </w:pPr>
            <w:r w:rsidRPr="00960546">
              <w:rPr>
                <w:rFonts w:eastAsia="Arial"/>
                <w:color w:val="1E2228"/>
                <w:lang w:val="pt-BR"/>
              </w:rPr>
              <w:t xml:space="preserve">Olá, você falou com Sara, da W </w:t>
            </w:r>
            <w:proofErr w:type="spellStart"/>
            <w:r w:rsidRPr="00960546">
              <w:rPr>
                <w:rFonts w:eastAsia="Arial"/>
                <w:color w:val="1E2228"/>
                <w:lang w:val="pt-BR"/>
              </w:rPr>
              <w:t>Education</w:t>
            </w:r>
            <w:proofErr w:type="spellEnd"/>
            <w:r w:rsidRPr="00960546">
              <w:rPr>
                <w:rFonts w:eastAsia="Arial"/>
                <w:color w:val="1E2228"/>
                <w:lang w:val="pt-BR"/>
              </w:rPr>
              <w:t xml:space="preserve">. Posso atender em português, </w:t>
            </w:r>
            <w:proofErr w:type="spellStart"/>
            <w:r w:rsidRPr="00960546">
              <w:rPr>
                <w:rFonts w:eastAsia="Arial"/>
                <w:color w:val="1E2228"/>
                <w:lang w:val="pt-BR"/>
              </w:rPr>
              <w:t>español</w:t>
            </w:r>
            <w:proofErr w:type="spellEnd"/>
            <w:r w:rsidRPr="00960546">
              <w:rPr>
                <w:rFonts w:eastAsia="Arial"/>
                <w:color w:val="1E2228"/>
                <w:lang w:val="pt-BR"/>
              </w:rPr>
              <w:t xml:space="preserve"> </w:t>
            </w:r>
            <w:proofErr w:type="spellStart"/>
            <w:r w:rsidRPr="00960546">
              <w:rPr>
                <w:rFonts w:eastAsia="Arial"/>
                <w:color w:val="1E2228"/>
                <w:lang w:val="pt-BR"/>
              </w:rPr>
              <w:t>or</w:t>
            </w:r>
            <w:proofErr w:type="spellEnd"/>
            <w:r w:rsidRPr="00960546">
              <w:rPr>
                <w:rFonts w:eastAsia="Arial"/>
                <w:color w:val="1E2228"/>
                <w:lang w:val="pt-BR"/>
              </w:rPr>
              <w:t xml:space="preserve"> </w:t>
            </w:r>
            <w:proofErr w:type="spellStart"/>
            <w:r w:rsidRPr="00960546">
              <w:rPr>
                <w:rFonts w:eastAsia="Arial"/>
                <w:color w:val="1E2228"/>
                <w:lang w:val="pt-BR"/>
              </w:rPr>
              <w:t>English</w:t>
            </w:r>
            <w:proofErr w:type="spellEnd"/>
            <w:r w:rsidRPr="00960546">
              <w:rPr>
                <w:rFonts w:eastAsia="Arial"/>
                <w:color w:val="1E2228"/>
                <w:lang w:val="pt-BR"/>
              </w:rPr>
              <w:t xml:space="preserve">. </w:t>
            </w:r>
            <w:r>
              <w:rPr>
                <w:rFonts w:eastAsia="Arial"/>
                <w:color w:val="1E2228"/>
              </w:rPr>
              <w:t xml:space="preserve">Qual </w:t>
            </w:r>
            <w:proofErr w:type="spellStart"/>
            <w:r>
              <w:rPr>
                <w:rFonts w:eastAsia="Arial"/>
                <w:color w:val="1E2228"/>
              </w:rPr>
              <w:t>idioma</w:t>
            </w:r>
            <w:proofErr w:type="spellEnd"/>
            <w:r>
              <w:rPr>
                <w:rFonts w:eastAsia="Arial"/>
                <w:color w:val="1E2228"/>
              </w:rPr>
              <w:t xml:space="preserve"> </w:t>
            </w:r>
            <w:proofErr w:type="spellStart"/>
            <w:r>
              <w:rPr>
                <w:rFonts w:eastAsia="Arial"/>
                <w:color w:val="1E2228"/>
              </w:rPr>
              <w:t>você</w:t>
            </w:r>
            <w:proofErr w:type="spellEnd"/>
            <w:r>
              <w:rPr>
                <w:rFonts w:eastAsia="Arial"/>
                <w:color w:val="1E2228"/>
              </w:rPr>
              <w:t xml:space="preserve"> </w:t>
            </w:r>
            <w:proofErr w:type="spellStart"/>
            <w:r>
              <w:rPr>
                <w:rFonts w:eastAsia="Arial"/>
                <w:color w:val="1E2228"/>
              </w:rPr>
              <w:t>prefere</w:t>
            </w:r>
            <w:proofErr w:type="spellEnd"/>
            <w:r>
              <w:rPr>
                <w:rFonts w:eastAsia="Arial"/>
                <w:color w:val="1E2228"/>
              </w:rPr>
              <w:t>?</w:t>
            </w:r>
          </w:p>
        </w:tc>
      </w:tr>
    </w:tbl>
    <w:p w14:paraId="232D6FBF" w14:textId="77777777" w:rsidR="00DF05F0" w:rsidRDefault="00DF05F0">
      <w:pPr>
        <w:spacing w:after="0"/>
      </w:pPr>
    </w:p>
    <w:p w14:paraId="2124B6F3" w14:textId="77777777" w:rsidR="00DF05F0" w:rsidRDefault="00000000">
      <w:pPr>
        <w:pStyle w:val="Heading2"/>
        <w:spacing w:before="140" w:after="80"/>
      </w:pPr>
      <w:r>
        <w:rPr>
          <w:rFonts w:ascii="Arial" w:eastAsia="Arial" w:hAnsi="Arial"/>
          <w:color w:val="B51F2E"/>
          <w:sz w:val="25"/>
        </w:rPr>
        <w:t>Português</w:t>
      </w:r>
    </w:p>
    <w:p w14:paraId="188B4379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 xml:space="preserve">Olá, aqui é Sara, da W </w:t>
      </w:r>
      <w:proofErr w:type="spellStart"/>
      <w:r w:rsidRPr="00960546">
        <w:rPr>
          <w:rFonts w:eastAsia="Arial"/>
          <w:lang w:val="pt-BR"/>
        </w:rPr>
        <w:t>Education</w:t>
      </w:r>
      <w:proofErr w:type="spellEnd"/>
      <w:r w:rsidRPr="00960546">
        <w:rPr>
          <w:rFonts w:eastAsia="Arial"/>
          <w:lang w:val="pt-BR"/>
        </w:rPr>
        <w:t>. Como posso ajudar?</w:t>
      </w:r>
    </w:p>
    <w:p w14:paraId="31A83F77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rFonts w:eastAsia="Arial"/>
          <w:lang w:val="pt-BR"/>
        </w:rPr>
        <w:t>Claro. Antes de explicar, qual é seu nome?</w:t>
      </w:r>
    </w:p>
    <w:p w14:paraId="1E978F26" w14:textId="77777777" w:rsidR="00DF05F0" w:rsidRPr="00960546" w:rsidRDefault="00000000">
      <w:pPr>
        <w:pStyle w:val="BodyText"/>
        <w:spacing w:line="259" w:lineRule="auto"/>
        <w:jc w:val="both"/>
        <w:rPr>
          <w:lang w:val="pt-BR"/>
        </w:rPr>
      </w:pPr>
      <w:r w:rsidRPr="00960546">
        <w:rPr>
          <w:lang w:val="pt-BR"/>
        </w:rPr>
        <w:t xml:space="preserve">Para eu direcionar corretamente, seu interesse é em Cosmetologia, Barbearia, </w:t>
      </w:r>
      <w:proofErr w:type="spellStart"/>
      <w:r w:rsidRPr="00960546">
        <w:rPr>
          <w:lang w:val="pt-BR"/>
        </w:rPr>
        <w:t>Restaurants</w:t>
      </w:r>
      <w:proofErr w:type="spellEnd"/>
      <w:r w:rsidRPr="00960546">
        <w:rPr>
          <w:lang w:val="pt-BR"/>
        </w:rPr>
        <w:t xml:space="preserve">, </w:t>
      </w:r>
      <w:proofErr w:type="spellStart"/>
      <w:r w:rsidRPr="00960546">
        <w:rPr>
          <w:lang w:val="pt-BR"/>
        </w:rPr>
        <w:t>Construction</w:t>
      </w:r>
      <w:proofErr w:type="spellEnd"/>
      <w:r w:rsidRPr="00960546">
        <w:rPr>
          <w:lang w:val="pt-BR"/>
        </w:rPr>
        <w:t xml:space="preserve">, </w:t>
      </w:r>
      <w:proofErr w:type="spellStart"/>
      <w:r w:rsidRPr="00960546">
        <w:rPr>
          <w:lang w:val="pt-BR"/>
        </w:rPr>
        <w:t>Liturgy</w:t>
      </w:r>
      <w:proofErr w:type="spellEnd"/>
      <w:r w:rsidRPr="00960546">
        <w:rPr>
          <w:lang w:val="pt-BR"/>
        </w:rPr>
        <w:t xml:space="preserve"> ou Licenciamento Profissional nos Estados Unidos?</w:t>
      </w:r>
    </w:p>
    <w:p w14:paraId="375B7341" w14:textId="77777777" w:rsidR="00DF05F0" w:rsidRPr="00960546" w:rsidRDefault="00000000">
      <w:pPr>
        <w:pStyle w:val="Heading2"/>
        <w:spacing w:before="140" w:after="80"/>
        <w:rPr>
          <w:lang w:val="es-ES"/>
        </w:rPr>
      </w:pPr>
      <w:r w:rsidRPr="00960546">
        <w:rPr>
          <w:rFonts w:ascii="Arial" w:eastAsia="Arial" w:hAnsi="Arial"/>
          <w:color w:val="B51F2E"/>
          <w:sz w:val="25"/>
          <w:lang w:val="es-ES"/>
        </w:rPr>
        <w:t>Español</w:t>
      </w:r>
    </w:p>
    <w:p w14:paraId="4A616545" w14:textId="77777777" w:rsidR="00DF05F0" w:rsidRPr="00960546" w:rsidRDefault="00000000">
      <w:pPr>
        <w:pStyle w:val="BodyText"/>
        <w:spacing w:line="259" w:lineRule="auto"/>
        <w:jc w:val="both"/>
        <w:rPr>
          <w:lang w:val="es-ES"/>
        </w:rPr>
      </w:pPr>
      <w:r w:rsidRPr="00960546">
        <w:rPr>
          <w:rFonts w:eastAsia="Arial"/>
          <w:lang w:val="es-ES"/>
        </w:rPr>
        <w:t xml:space="preserve">Hola, soy Sara, de W </w:t>
      </w:r>
      <w:proofErr w:type="spellStart"/>
      <w:r w:rsidRPr="00960546">
        <w:rPr>
          <w:rFonts w:eastAsia="Arial"/>
          <w:lang w:val="es-ES"/>
        </w:rPr>
        <w:t>Education</w:t>
      </w:r>
      <w:proofErr w:type="spellEnd"/>
      <w:r w:rsidRPr="00960546">
        <w:rPr>
          <w:rFonts w:eastAsia="Arial"/>
          <w:lang w:val="es-ES"/>
        </w:rPr>
        <w:t>. ¿Cómo puedo ayudarte?</w:t>
      </w:r>
    </w:p>
    <w:p w14:paraId="1576EE0C" w14:textId="77777777" w:rsidR="00DF05F0" w:rsidRPr="00960546" w:rsidRDefault="00000000">
      <w:pPr>
        <w:pStyle w:val="BodyText"/>
        <w:spacing w:line="259" w:lineRule="auto"/>
        <w:jc w:val="both"/>
        <w:rPr>
          <w:lang w:val="es-ES"/>
        </w:rPr>
      </w:pPr>
      <w:r w:rsidRPr="00960546">
        <w:rPr>
          <w:rFonts w:eastAsia="Arial"/>
          <w:lang w:val="es-ES"/>
        </w:rPr>
        <w:t>Claro. Antes de explicarte, ¿cuál es tu nombre?</w:t>
      </w:r>
    </w:p>
    <w:p w14:paraId="0E96FE01" w14:textId="77777777" w:rsidR="00DF05F0" w:rsidRPr="00960546" w:rsidRDefault="00000000">
      <w:pPr>
        <w:pStyle w:val="BodyText"/>
        <w:spacing w:line="259" w:lineRule="auto"/>
        <w:jc w:val="both"/>
        <w:rPr>
          <w:lang w:val="es-ES"/>
        </w:rPr>
      </w:pPr>
      <w:r w:rsidRPr="00960546">
        <w:rPr>
          <w:lang w:val="es-ES"/>
        </w:rPr>
        <w:t xml:space="preserve">Para orientarte correctamente, ¿te interesa Cosmetología, Barbería, Restaurants, </w:t>
      </w:r>
      <w:proofErr w:type="spellStart"/>
      <w:r w:rsidRPr="00960546">
        <w:rPr>
          <w:lang w:val="es-ES"/>
        </w:rPr>
        <w:t>Construction</w:t>
      </w:r>
      <w:proofErr w:type="spellEnd"/>
      <w:r w:rsidRPr="00960546">
        <w:rPr>
          <w:lang w:val="es-ES"/>
        </w:rPr>
        <w:t xml:space="preserve">, </w:t>
      </w:r>
      <w:proofErr w:type="spellStart"/>
      <w:r w:rsidRPr="00960546">
        <w:rPr>
          <w:lang w:val="es-ES"/>
        </w:rPr>
        <w:t>Liturgy</w:t>
      </w:r>
      <w:proofErr w:type="spellEnd"/>
      <w:r w:rsidRPr="00960546">
        <w:rPr>
          <w:lang w:val="es-ES"/>
        </w:rPr>
        <w:t xml:space="preserve"> o Licenciamiento Profesional en Estados Unidos?</w:t>
      </w:r>
    </w:p>
    <w:p w14:paraId="519B3651" w14:textId="77777777" w:rsidR="00DF05F0" w:rsidRDefault="00000000">
      <w:pPr>
        <w:pStyle w:val="Heading2"/>
        <w:spacing w:before="140" w:after="80"/>
      </w:pPr>
      <w:r>
        <w:rPr>
          <w:rFonts w:ascii="Arial" w:eastAsia="Arial" w:hAnsi="Arial"/>
          <w:color w:val="B51F2E"/>
          <w:sz w:val="25"/>
        </w:rPr>
        <w:t>English</w:t>
      </w:r>
    </w:p>
    <w:p w14:paraId="4A7FA5FB" w14:textId="77777777" w:rsidR="00DF05F0" w:rsidRDefault="00000000">
      <w:pPr>
        <w:pStyle w:val="BodyText"/>
        <w:spacing w:line="259" w:lineRule="auto"/>
        <w:jc w:val="both"/>
      </w:pPr>
      <w:r>
        <w:rPr>
          <w:rFonts w:eastAsia="Arial"/>
        </w:rPr>
        <w:t>Hello, this is Sara from W Education. How can I help you?</w:t>
      </w:r>
    </w:p>
    <w:p w14:paraId="1E0F5EE2" w14:textId="77777777" w:rsidR="00DF05F0" w:rsidRDefault="00000000">
      <w:pPr>
        <w:pStyle w:val="BodyText"/>
        <w:spacing w:line="259" w:lineRule="auto"/>
        <w:jc w:val="both"/>
      </w:pPr>
      <w:r>
        <w:rPr>
          <w:rFonts w:eastAsia="Arial"/>
        </w:rPr>
        <w:t>Sure. Before I explain, what is your name?</w:t>
      </w:r>
    </w:p>
    <w:p w14:paraId="4EB7CFA1" w14:textId="77777777" w:rsidR="00DF05F0" w:rsidRDefault="00000000">
      <w:pPr>
        <w:pStyle w:val="BodyText"/>
        <w:spacing w:line="259" w:lineRule="auto"/>
        <w:jc w:val="both"/>
      </w:pPr>
      <w:r>
        <w:t>So I can guide you correctly, are you interested in Cosmetology, Barbering, Restaurants, Construction, Liturgy, or Professional Licensing in the United States?</w:t>
      </w:r>
    </w:p>
    <w:p w14:paraId="7CA530EC" w14:textId="77777777" w:rsidR="00DF05F0" w:rsidRDefault="00000000">
      <w:pPr>
        <w:pStyle w:val="Heading2"/>
        <w:spacing w:before="140" w:after="80"/>
      </w:pPr>
      <w:r>
        <w:rPr>
          <w:rFonts w:ascii="Arial" w:eastAsia="Arial" w:hAnsi="Arial"/>
          <w:color w:val="B51F2E"/>
          <w:sz w:val="25"/>
        </w:rPr>
        <w:t>Encerramentos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F05F0" w14:paraId="3B5BC7F9" w14:textId="77777777">
        <w:trPr>
          <w:tblHeader/>
          <w:jc w:val="center"/>
        </w:trPr>
        <w:tc>
          <w:tcPr>
            <w:tcW w:w="5083" w:type="dxa"/>
            <w:shd w:val="clear" w:color="auto" w:fill="102D5B"/>
          </w:tcPr>
          <w:p w14:paraId="6852BAFA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w="5083" w:type="dxa"/>
            <w:shd w:val="clear" w:color="auto" w:fill="102D5B"/>
          </w:tcPr>
          <w:p w14:paraId="48DC0294" w14:textId="77777777" w:rsidR="00DF05F0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Informação</w:t>
            </w:r>
          </w:p>
        </w:tc>
      </w:tr>
      <w:tr w:rsidR="00DF05F0" w:rsidRPr="00960546" w14:paraId="1D50BCDD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37DFD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Português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52748" w14:textId="77777777" w:rsidR="00DF05F0" w:rsidRPr="00960546" w:rsidRDefault="00000000">
            <w:pPr>
              <w:rPr>
                <w:lang w:val="pt-BR"/>
              </w:rPr>
            </w:pPr>
            <w:r w:rsidRPr="00960546">
              <w:rPr>
                <w:rFonts w:eastAsia="Arial"/>
                <w:color w:val="1E2228"/>
                <w:sz w:val="17"/>
                <w:lang w:val="pt-BR"/>
              </w:rPr>
              <w:t>Perfeito. Registrei suas informações e seu interesse. Nossa equipe continuará com os detalhes e orientará os próximos passos.</w:t>
            </w:r>
          </w:p>
        </w:tc>
      </w:tr>
      <w:tr w:rsidR="00DF05F0" w:rsidRPr="00960546" w14:paraId="7C81AD82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A3D9B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Español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A3C8D" w14:textId="77777777" w:rsidR="00DF05F0" w:rsidRPr="00960546" w:rsidRDefault="00000000">
            <w:pPr>
              <w:rPr>
                <w:lang w:val="es-ES"/>
              </w:rPr>
            </w:pPr>
            <w:r w:rsidRPr="00960546">
              <w:rPr>
                <w:rFonts w:eastAsia="Arial"/>
                <w:color w:val="1E2228"/>
                <w:sz w:val="17"/>
                <w:lang w:val="es-ES"/>
              </w:rPr>
              <w:t>Perfecto. Ya registré tu información y tu interés. Nuestro equipo continuará con los detalles y te orientará sobre los próximos pasos.</w:t>
            </w:r>
          </w:p>
        </w:tc>
      </w:tr>
      <w:tr w:rsidR="00DF05F0" w14:paraId="15C6A9A5" w14:textId="77777777">
        <w:trPr>
          <w:jc w:val="center"/>
        </w:trPr>
        <w:tc>
          <w:tcPr>
            <w:tcW w:w="5083" w:type="dxa"/>
            <w:shd w:val="clear" w:color="auto" w:fill="F2F3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A4E96" w14:textId="77777777" w:rsidR="00DF05F0" w:rsidRDefault="00000000">
            <w:r>
              <w:rPr>
                <w:rFonts w:eastAsia="Arial"/>
                <w:b/>
                <w:color w:val="1E2228"/>
                <w:sz w:val="17"/>
              </w:rPr>
              <w:t>English</w:t>
            </w:r>
          </w:p>
        </w:tc>
        <w:tc>
          <w:tcPr>
            <w:tcW w:w="50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59BCB" w14:textId="77777777" w:rsidR="00DF05F0" w:rsidRDefault="00000000">
            <w:r>
              <w:rPr>
                <w:rFonts w:eastAsia="Arial"/>
                <w:color w:val="1E2228"/>
                <w:sz w:val="17"/>
              </w:rPr>
              <w:t>Perfect. I have registered your information and interest. Our team will continue with the details and guide you through the next steps.</w:t>
            </w:r>
          </w:p>
        </w:tc>
      </w:tr>
    </w:tbl>
    <w:p w14:paraId="0166CBD4" w14:textId="77777777" w:rsidR="00DF05F0" w:rsidRDefault="00DF05F0">
      <w:pPr>
        <w:spacing w:after="0"/>
      </w:pPr>
    </w:p>
    <w:p w14:paraId="5FA62FEC" w14:textId="77777777" w:rsidR="00DF05F0" w:rsidRPr="00960546" w:rsidRDefault="00000000">
      <w:pPr>
        <w:pStyle w:val="Heading1"/>
        <w:pageBreakBefore/>
        <w:spacing w:before="80" w:after="120"/>
        <w:rPr>
          <w:lang w:val="pt-BR"/>
        </w:rPr>
      </w:pPr>
      <w:r w:rsidRPr="00960546">
        <w:rPr>
          <w:lang w:val="pt-BR"/>
        </w:rPr>
        <w:lastRenderedPageBreak/>
        <w:t>22. Fontes documentais e controle de revisão</w:t>
      </w:r>
    </w:p>
    <w:p w14:paraId="05895B83" w14:textId="77777777" w:rsidR="00DF05F0" w:rsidRDefault="00000000">
      <w:pPr>
        <w:pStyle w:val="Heading2"/>
        <w:spacing w:before="140" w:after="80"/>
      </w:pPr>
      <w:proofErr w:type="spellStart"/>
      <w:r>
        <w:rPr>
          <w:rFonts w:ascii="Arial" w:eastAsia="Arial" w:hAnsi="Arial"/>
          <w:color w:val="B51F2E"/>
          <w:sz w:val="25"/>
        </w:rPr>
        <w:t>Documentos</w:t>
      </w:r>
      <w:proofErr w:type="spellEnd"/>
      <w:r>
        <w:rPr>
          <w:rFonts w:ascii="Arial" w:eastAsia="Arial" w:hAnsi="Arial"/>
          <w:color w:val="B51F2E"/>
          <w:sz w:val="25"/>
        </w:rPr>
        <w:t xml:space="preserve"> </w:t>
      </w:r>
      <w:proofErr w:type="spellStart"/>
      <w:r>
        <w:rPr>
          <w:rFonts w:ascii="Arial" w:eastAsia="Arial" w:hAnsi="Arial"/>
          <w:color w:val="B51F2E"/>
          <w:sz w:val="25"/>
        </w:rPr>
        <w:t>utilizados</w:t>
      </w:r>
      <w:proofErr w:type="spellEnd"/>
    </w:p>
    <w:p w14:paraId="01886951" w14:textId="77777777" w:rsidR="00DF05F0" w:rsidRDefault="00000000">
      <w:pPr>
        <w:pStyle w:val="ListBullet"/>
        <w:spacing w:after="100" w:line="252" w:lineRule="auto"/>
        <w:ind w:left="346" w:hanging="202"/>
      </w:pPr>
      <w:r>
        <w:rPr>
          <w:rFonts w:eastAsia="Arial"/>
        </w:rPr>
        <w:t>W EDUCATION — Cosmetologia Internacional Information Updated.pdf.</w:t>
      </w:r>
    </w:p>
    <w:p w14:paraId="693CE8CB" w14:textId="77777777" w:rsidR="00DF05F0" w:rsidRDefault="00000000">
      <w:pPr>
        <w:pStyle w:val="ListBullet"/>
        <w:spacing w:after="100" w:line="252" w:lineRule="auto"/>
        <w:ind w:left="346" w:hanging="202"/>
      </w:pPr>
      <w:r>
        <w:rPr>
          <w:rFonts w:eastAsia="Arial"/>
        </w:rPr>
        <w:t>W EDUCATION — Information Barber Update.pdf.</w:t>
      </w:r>
    </w:p>
    <w:p w14:paraId="60BB9F91" w14:textId="77777777" w:rsidR="00DF05F0" w:rsidRPr="00960546" w:rsidRDefault="00000000">
      <w:pPr>
        <w:pStyle w:val="ListBullet"/>
        <w:spacing w:after="10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H3 — Liturgia e Ministério Informações Updated.pdf.</w:t>
      </w:r>
    </w:p>
    <w:p w14:paraId="18E57198" w14:textId="77777777" w:rsidR="00DF05F0" w:rsidRPr="00960546" w:rsidRDefault="00000000">
      <w:pPr>
        <w:pStyle w:val="ListBullet"/>
        <w:rPr>
          <w:lang w:val="pt-BR"/>
        </w:rPr>
      </w:pPr>
      <w:r w:rsidRPr="00960546">
        <w:rPr>
          <w:lang w:val="pt-BR"/>
        </w:rPr>
        <w:t xml:space="preserve">Diretriz institucional de ampliação do portfólio — inclusão de </w:t>
      </w:r>
      <w:proofErr w:type="spellStart"/>
      <w:r w:rsidRPr="00960546">
        <w:rPr>
          <w:lang w:val="pt-BR"/>
        </w:rPr>
        <w:t>Restaurants</w:t>
      </w:r>
      <w:proofErr w:type="spellEnd"/>
      <w:r w:rsidRPr="00960546">
        <w:rPr>
          <w:lang w:val="pt-BR"/>
        </w:rPr>
        <w:t xml:space="preserve"> e </w:t>
      </w:r>
      <w:proofErr w:type="spellStart"/>
      <w:r w:rsidRPr="00960546">
        <w:rPr>
          <w:lang w:val="pt-BR"/>
        </w:rPr>
        <w:t>Construction</w:t>
      </w:r>
      <w:proofErr w:type="spellEnd"/>
      <w:r w:rsidRPr="00960546">
        <w:rPr>
          <w:lang w:val="pt-BR"/>
        </w:rPr>
        <w:t>, julho de 2026.</w:t>
      </w:r>
    </w:p>
    <w:p w14:paraId="3543879F" w14:textId="77777777" w:rsidR="00DF05F0" w:rsidRPr="00960546" w:rsidRDefault="00000000">
      <w:pPr>
        <w:pStyle w:val="ListBullet"/>
        <w:spacing w:after="10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 xml:space="preserve">Base de conhecimento anterior do </w:t>
      </w:r>
      <w:proofErr w:type="spellStart"/>
      <w:r w:rsidRPr="00960546">
        <w:rPr>
          <w:rFonts w:eastAsia="Arial"/>
          <w:lang w:val="pt-BR"/>
        </w:rPr>
        <w:t>Vocare</w:t>
      </w:r>
      <w:proofErr w:type="spellEnd"/>
      <w:r w:rsidRPr="00960546">
        <w:rPr>
          <w:rFonts w:eastAsia="Arial"/>
          <w:lang w:val="pt-BR"/>
        </w:rPr>
        <w:t xml:space="preserve"> </w:t>
      </w:r>
      <w:proofErr w:type="spellStart"/>
      <w:r w:rsidRPr="00960546">
        <w:rPr>
          <w:rFonts w:eastAsia="Arial"/>
          <w:lang w:val="pt-BR"/>
        </w:rPr>
        <w:t>Institute</w:t>
      </w:r>
      <w:proofErr w:type="spellEnd"/>
      <w:r w:rsidRPr="00960546">
        <w:rPr>
          <w:rFonts w:eastAsia="Arial"/>
          <w:lang w:val="pt-BR"/>
        </w:rPr>
        <w:t>, utilizada somente como referência operacional.</w:t>
      </w:r>
    </w:p>
    <w:p w14:paraId="7AB6A976" w14:textId="77777777" w:rsidR="00DF05F0" w:rsidRDefault="00000000">
      <w:pPr>
        <w:pStyle w:val="ListBullet"/>
        <w:spacing w:after="100" w:line="252" w:lineRule="auto"/>
        <w:ind w:left="346" w:hanging="202"/>
      </w:pPr>
      <w:r>
        <w:rPr>
          <w:rFonts w:eastAsia="Arial"/>
        </w:rPr>
        <w:t>Website Wonderful Beauty Group: https://www.wonderfulbeautygroup.com/.</w:t>
      </w:r>
    </w:p>
    <w:p w14:paraId="4C9017BE" w14:textId="77777777" w:rsidR="00DF05F0" w:rsidRDefault="00000000">
      <w:pPr>
        <w:pStyle w:val="ListBullet"/>
        <w:spacing w:after="100" w:line="252" w:lineRule="auto"/>
        <w:ind w:left="346" w:hanging="202"/>
      </w:pPr>
      <w:r>
        <w:rPr>
          <w:rFonts w:eastAsia="Arial"/>
        </w:rPr>
        <w:t>Website W Education USA: https://weducationusa.com/.</w:t>
      </w:r>
    </w:p>
    <w:p w14:paraId="4EEBA1E0" w14:textId="77777777" w:rsidR="00DF05F0" w:rsidRDefault="00000000">
      <w:pPr>
        <w:pStyle w:val="Heading2"/>
        <w:spacing w:before="140" w:after="80"/>
      </w:pPr>
      <w:r>
        <w:rPr>
          <w:rFonts w:ascii="Arial" w:eastAsia="Arial" w:hAnsi="Arial"/>
          <w:color w:val="B51F2E"/>
          <w:sz w:val="25"/>
        </w:rPr>
        <w:t>Critérios editoriais aplicados</w:t>
      </w:r>
    </w:p>
    <w:p w14:paraId="40ADDDA6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 xml:space="preserve">Substituição integral da marca </w:t>
      </w:r>
      <w:proofErr w:type="spellStart"/>
      <w:r w:rsidRPr="00960546">
        <w:rPr>
          <w:rFonts w:eastAsia="Arial"/>
          <w:lang w:val="pt-BR"/>
        </w:rPr>
        <w:t>Vocare</w:t>
      </w:r>
      <w:proofErr w:type="spellEnd"/>
      <w:r w:rsidRPr="00960546">
        <w:rPr>
          <w:rFonts w:eastAsia="Arial"/>
          <w:lang w:val="pt-BR"/>
        </w:rPr>
        <w:t xml:space="preserve"> por W </w:t>
      </w:r>
      <w:proofErr w:type="spellStart"/>
      <w:r w:rsidRPr="00960546">
        <w:rPr>
          <w:rFonts w:eastAsia="Arial"/>
          <w:lang w:val="pt-BR"/>
        </w:rPr>
        <w:t>Education</w:t>
      </w:r>
      <w:proofErr w:type="spellEnd"/>
      <w:r w:rsidRPr="00960546">
        <w:rPr>
          <w:rFonts w:eastAsia="Arial"/>
          <w:lang w:val="pt-BR"/>
        </w:rPr>
        <w:t>.</w:t>
      </w:r>
    </w:p>
    <w:p w14:paraId="691D09E3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lang w:val="pt-BR"/>
        </w:rPr>
        <w:t xml:space="preserve">Remoção de programas não pertencentes ao portfólio oficial atual e inclusão de </w:t>
      </w:r>
      <w:proofErr w:type="spellStart"/>
      <w:r w:rsidRPr="00960546">
        <w:rPr>
          <w:lang w:val="pt-BR"/>
        </w:rPr>
        <w:t>Restaurants</w:t>
      </w:r>
      <w:proofErr w:type="spellEnd"/>
      <w:r w:rsidRPr="00960546">
        <w:rPr>
          <w:lang w:val="pt-BR"/>
        </w:rPr>
        <w:t xml:space="preserve"> e </w:t>
      </w:r>
      <w:proofErr w:type="spellStart"/>
      <w:r w:rsidRPr="00960546">
        <w:rPr>
          <w:lang w:val="pt-BR"/>
        </w:rPr>
        <w:t>Construction</w:t>
      </w:r>
      <w:proofErr w:type="spellEnd"/>
      <w:r w:rsidRPr="00960546">
        <w:rPr>
          <w:lang w:val="pt-BR"/>
        </w:rPr>
        <w:t xml:space="preserve"> conforme nova diretriz institucional.</w:t>
      </w:r>
    </w:p>
    <w:p w14:paraId="1A11287A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Inclusão do serviço de licenciamento como frente independente.</w:t>
      </w:r>
    </w:p>
    <w:p w14:paraId="1F4A9016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 xml:space="preserve">Preservação dos valores, taxas, datas e prazos dos </w:t>
      </w:r>
      <w:proofErr w:type="spellStart"/>
      <w:r w:rsidRPr="00960546">
        <w:rPr>
          <w:rFonts w:eastAsia="Arial"/>
          <w:lang w:val="pt-BR"/>
        </w:rPr>
        <w:t>PDFs</w:t>
      </w:r>
      <w:proofErr w:type="spellEnd"/>
      <w:r w:rsidRPr="00960546">
        <w:rPr>
          <w:rFonts w:eastAsia="Arial"/>
          <w:lang w:val="pt-BR"/>
        </w:rPr>
        <w:t xml:space="preserve"> atuais.</w:t>
      </w:r>
    </w:p>
    <w:p w14:paraId="0A866593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Correção de erros de digitação e trechos corrompidos sem alterar o sentido pretendido.</w:t>
      </w:r>
    </w:p>
    <w:p w14:paraId="60F37A1D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Separação clara entre treinamento, imigração e licenciamento.</w:t>
      </w:r>
    </w:p>
    <w:p w14:paraId="77A08FD6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Criação de respostas seguras e scripts multilíngues para uso operacional.</w:t>
      </w:r>
    </w:p>
    <w:p w14:paraId="65BAF4C2" w14:textId="77777777" w:rsidR="00DF05F0" w:rsidRDefault="00000000">
      <w:pPr>
        <w:pStyle w:val="Heading2"/>
        <w:spacing w:before="140" w:after="80"/>
      </w:pPr>
      <w:proofErr w:type="spellStart"/>
      <w:r>
        <w:rPr>
          <w:rFonts w:ascii="Arial" w:eastAsia="Arial" w:hAnsi="Arial"/>
          <w:color w:val="B51F2E"/>
          <w:sz w:val="25"/>
        </w:rPr>
        <w:t>Itens</w:t>
      </w:r>
      <w:proofErr w:type="spellEnd"/>
      <w:r>
        <w:rPr>
          <w:rFonts w:ascii="Arial" w:eastAsia="Arial" w:hAnsi="Arial"/>
          <w:color w:val="B51F2E"/>
          <w:sz w:val="25"/>
        </w:rPr>
        <w:t xml:space="preserve"> </w:t>
      </w:r>
      <w:proofErr w:type="spellStart"/>
      <w:r>
        <w:rPr>
          <w:rFonts w:ascii="Arial" w:eastAsia="Arial" w:hAnsi="Arial"/>
          <w:color w:val="B51F2E"/>
          <w:sz w:val="25"/>
        </w:rPr>
        <w:t>previstos</w:t>
      </w:r>
      <w:proofErr w:type="spellEnd"/>
      <w:r>
        <w:rPr>
          <w:rFonts w:ascii="Arial" w:eastAsia="Arial" w:hAnsi="Arial"/>
          <w:color w:val="B51F2E"/>
          <w:sz w:val="25"/>
        </w:rPr>
        <w:t xml:space="preserve"> para </w:t>
      </w:r>
      <w:proofErr w:type="spellStart"/>
      <w:r>
        <w:rPr>
          <w:rFonts w:ascii="Arial" w:eastAsia="Arial" w:hAnsi="Arial"/>
          <w:color w:val="B51F2E"/>
          <w:sz w:val="25"/>
        </w:rPr>
        <w:t>revisão</w:t>
      </w:r>
      <w:proofErr w:type="spellEnd"/>
      <w:r>
        <w:rPr>
          <w:rFonts w:ascii="Arial" w:eastAsia="Arial" w:hAnsi="Arial"/>
          <w:color w:val="B51F2E"/>
          <w:sz w:val="25"/>
        </w:rPr>
        <w:t xml:space="preserve"> futura</w:t>
      </w:r>
    </w:p>
    <w:p w14:paraId="504CA598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Validação final de valores, taxas e formas de pagamento.</w:t>
      </w:r>
    </w:p>
    <w:p w14:paraId="2779A05F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Validação de datas de início e prazos de inscrição.</w:t>
      </w:r>
    </w:p>
    <w:p w14:paraId="000A226D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Validação de endereços, telefones e perfis sociais.</w:t>
      </w:r>
    </w:p>
    <w:p w14:paraId="1FD74EC5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Revisão jurídica e migratória das mensagens relacionadas ao H-3.</w:t>
      </w:r>
    </w:p>
    <w:p w14:paraId="21F5A4A0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Validação do escopo comercial e operacional do serviço de licenciamento.</w:t>
      </w:r>
    </w:p>
    <w:p w14:paraId="67B9530F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Confirmação das certificações e nomenclaturas oficiais.</w:t>
      </w:r>
    </w:p>
    <w:p w14:paraId="4BB4447C" w14:textId="77777777" w:rsidR="00DF05F0" w:rsidRPr="00960546" w:rsidRDefault="00000000">
      <w:pPr>
        <w:pStyle w:val="ListBullet"/>
        <w:rPr>
          <w:lang w:val="pt-BR"/>
        </w:rPr>
      </w:pPr>
      <w:r w:rsidRPr="00960546">
        <w:rPr>
          <w:lang w:val="pt-BR"/>
        </w:rPr>
        <w:t xml:space="preserve">Incorporação das fichas oficiais de </w:t>
      </w:r>
      <w:proofErr w:type="spellStart"/>
      <w:r w:rsidRPr="00960546">
        <w:rPr>
          <w:lang w:val="pt-BR"/>
        </w:rPr>
        <w:t>Restaurants</w:t>
      </w:r>
      <w:proofErr w:type="spellEnd"/>
      <w:r w:rsidRPr="00960546">
        <w:rPr>
          <w:lang w:val="pt-BR"/>
        </w:rPr>
        <w:t xml:space="preserve"> e </w:t>
      </w:r>
      <w:proofErr w:type="spellStart"/>
      <w:r w:rsidRPr="00960546">
        <w:rPr>
          <w:lang w:val="pt-BR"/>
        </w:rPr>
        <w:t>Construction</w:t>
      </w:r>
      <w:proofErr w:type="spellEnd"/>
      <w:r w:rsidRPr="00960546">
        <w:rPr>
          <w:lang w:val="pt-BR"/>
        </w:rPr>
        <w:t>, incluindo duração, carga horária, formato, módulos, requisitos, valores, datas, responsáveis e locais de prática.</w:t>
      </w:r>
    </w:p>
    <w:p w14:paraId="5DB42150" w14:textId="77777777" w:rsidR="00DF05F0" w:rsidRPr="00960546" w:rsidRDefault="00000000">
      <w:pPr>
        <w:pStyle w:val="ListBullet"/>
        <w:spacing w:after="40" w:line="252" w:lineRule="auto"/>
        <w:ind w:left="346" w:hanging="202"/>
        <w:rPr>
          <w:lang w:val="pt-BR"/>
        </w:rPr>
      </w:pPr>
      <w:r w:rsidRPr="00960546">
        <w:rPr>
          <w:rFonts w:eastAsia="Arial"/>
          <w:lang w:val="pt-BR"/>
        </w:rPr>
        <w:t>Criação de versões específicas para website, agente de voz, WhatsApp e CRM.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F05F0" w:rsidRPr="00960546" w14:paraId="05C9ADC8" w14:textId="77777777">
        <w:trPr>
          <w:jc w:val="center"/>
        </w:trPr>
        <w:tc>
          <w:tcPr>
            <w:tcW w:w="10166" w:type="dxa"/>
            <w:tcBorders>
              <w:top w:val="single" w:sz="8" w:space="0" w:color="C8A75B"/>
              <w:left w:val="single" w:sz="8" w:space="0" w:color="C8A75B"/>
              <w:bottom w:val="single" w:sz="8" w:space="0" w:color="C8A75B"/>
              <w:right w:val="single" w:sz="8" w:space="0" w:color="C8A75B"/>
            </w:tcBorders>
            <w:shd w:val="clear" w:color="auto" w:fill="F5F0E2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26ED2DA" w14:textId="77777777" w:rsidR="00DF05F0" w:rsidRPr="00960546" w:rsidRDefault="00000000">
            <w:pPr>
              <w:spacing w:after="60"/>
              <w:rPr>
                <w:lang w:val="pt-BR"/>
              </w:rPr>
            </w:pPr>
            <w:r w:rsidRPr="00960546">
              <w:rPr>
                <w:rFonts w:eastAsia="Arial"/>
                <w:b/>
                <w:color w:val="102D5B"/>
                <w:sz w:val="21"/>
                <w:lang w:val="pt-BR"/>
              </w:rPr>
              <w:t>CONTROLE DE ALTERAÇÃO</w:t>
            </w:r>
          </w:p>
          <w:p w14:paraId="509BD866" w14:textId="77777777" w:rsidR="00DF05F0" w:rsidRPr="00960546" w:rsidRDefault="00000000">
            <w:pPr>
              <w:spacing w:after="0" w:line="252" w:lineRule="auto"/>
              <w:rPr>
                <w:lang w:val="pt-BR"/>
              </w:rPr>
            </w:pPr>
            <w:r w:rsidRPr="00960546">
              <w:rPr>
                <w:rFonts w:eastAsia="Arial"/>
                <w:color w:val="1E2228"/>
                <w:lang w:val="pt-BR"/>
              </w:rPr>
              <w:t>Qualquer atualização deve registrar: data, responsável, seção alterada, texto anterior, texto novo e fonte que autoriza a mudança.</w:t>
            </w:r>
          </w:p>
        </w:tc>
      </w:tr>
    </w:tbl>
    <w:p w14:paraId="251C7446" w14:textId="77777777" w:rsidR="00DF05F0" w:rsidRPr="00960546" w:rsidRDefault="00DF05F0">
      <w:pPr>
        <w:spacing w:after="0"/>
        <w:rPr>
          <w:lang w:val="pt-BR"/>
        </w:rPr>
      </w:pPr>
    </w:p>
    <w:p w14:paraId="4FA5781F" w14:textId="77777777" w:rsidR="00DF05F0" w:rsidRPr="00960546" w:rsidRDefault="00000000">
      <w:pPr>
        <w:spacing w:before="360"/>
        <w:jc w:val="center"/>
        <w:rPr>
          <w:lang w:val="pt-BR"/>
        </w:rPr>
      </w:pPr>
      <w:r w:rsidRPr="00960546">
        <w:rPr>
          <w:rFonts w:eastAsia="Arial"/>
          <w:b/>
          <w:color w:val="102D5B"/>
          <w:sz w:val="28"/>
          <w:lang w:val="pt-BR"/>
        </w:rPr>
        <w:t>W EDUCATION USA</w:t>
      </w:r>
    </w:p>
    <w:p w14:paraId="19FE1D2C" w14:textId="77777777" w:rsidR="00DF05F0" w:rsidRPr="00960546" w:rsidRDefault="00000000">
      <w:pPr>
        <w:jc w:val="center"/>
        <w:rPr>
          <w:lang w:val="pt-BR"/>
        </w:rPr>
      </w:pPr>
      <w:r w:rsidRPr="00960546">
        <w:rPr>
          <w:rFonts w:eastAsia="Arial"/>
          <w:i/>
          <w:color w:val="6A6F78"/>
          <w:sz w:val="18"/>
          <w:lang w:val="pt-BR"/>
        </w:rPr>
        <w:t>Formação internacional, desenvolvimento profissional e orientação responsável.</w:t>
      </w:r>
    </w:p>
    <w:sectPr w:rsidR="00DF05F0" w:rsidRPr="00960546" w:rsidSect="00034616">
      <w:headerReference w:type="default" r:id="rId9"/>
      <w:footerReference w:type="default" r:id="rId10"/>
      <w:pgSz w:w="12240" w:h="15840"/>
      <w:pgMar w:top="950" w:right="1037" w:bottom="936" w:left="1037" w:header="317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16BEF0" w14:textId="77777777" w:rsidR="001E0D9A" w:rsidRDefault="001E0D9A">
      <w:pPr>
        <w:spacing w:after="0" w:line="240" w:lineRule="auto"/>
      </w:pPr>
      <w:r>
        <w:separator/>
      </w:r>
    </w:p>
  </w:endnote>
  <w:endnote w:type="continuationSeparator" w:id="0">
    <w:p w14:paraId="12BFC465" w14:textId="77777777" w:rsidR="001E0D9A" w:rsidRDefault="001E0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04E681" w14:textId="77777777" w:rsidR="00DF05F0" w:rsidRDefault="00DF05F0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3360"/>
      <w:gridCol w:w="3360"/>
      <w:gridCol w:w="3360"/>
    </w:tblGrid>
    <w:tr w:rsidR="00DF05F0" w14:paraId="690EC17C" w14:textId="77777777">
      <w:tc>
        <w:tcPr>
          <w:tcW w:w="336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F0BCD2F" w14:textId="77777777" w:rsidR="00DF05F0" w:rsidRPr="00960546" w:rsidRDefault="00000000">
          <w:pPr>
            <w:rPr>
              <w:lang w:val="pt-BR"/>
            </w:rPr>
          </w:pPr>
          <w:r w:rsidRPr="00960546">
            <w:rPr>
              <w:rFonts w:eastAsia="Arial"/>
              <w:color w:val="6A6F78"/>
              <w:sz w:val="14"/>
              <w:lang w:val="pt-BR"/>
            </w:rPr>
            <w:t>Documento interno sujeito à revisão</w:t>
          </w:r>
        </w:p>
      </w:tc>
      <w:tc>
        <w:tcPr>
          <w:tcW w:w="336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32CB7AB0" w14:textId="77777777" w:rsidR="00DF05F0" w:rsidRDefault="00000000">
          <w:pPr>
            <w:jc w:val="center"/>
          </w:pPr>
          <w:r>
            <w:rPr>
              <w:rFonts w:eastAsia="Arial"/>
              <w:b/>
              <w:color w:val="102D5B"/>
              <w:sz w:val="14"/>
            </w:rPr>
            <w:t>W Education USA</w:t>
          </w:r>
        </w:p>
      </w:tc>
      <w:tc>
        <w:tcPr>
          <w:tcW w:w="336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32E7A18" w14:textId="2A876AE6" w:rsidR="00DF05F0" w:rsidRDefault="00000000">
          <w:pPr>
            <w:jc w:val="right"/>
          </w:pPr>
          <w:r>
            <w:rPr>
              <w:rFonts w:eastAsia="Arial"/>
              <w:color w:val="6A6F78"/>
              <w:sz w:val="14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 w:rsidR="00960546">
            <w:fldChar w:fldCharType="separate"/>
          </w:r>
          <w:r w:rsidR="00960546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21068C" w14:textId="77777777" w:rsidR="001E0D9A" w:rsidRDefault="001E0D9A">
      <w:pPr>
        <w:spacing w:after="0" w:line="240" w:lineRule="auto"/>
      </w:pPr>
      <w:r>
        <w:separator/>
      </w:r>
    </w:p>
  </w:footnote>
  <w:footnote w:type="continuationSeparator" w:id="0">
    <w:p w14:paraId="57F30782" w14:textId="77777777" w:rsidR="001E0D9A" w:rsidRDefault="001E0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A9014C" w14:textId="77777777" w:rsidR="00DF05F0" w:rsidRPr="00960546" w:rsidRDefault="00000000">
    <w:pPr>
      <w:pStyle w:val="Header"/>
      <w:jc w:val="right"/>
      <w:rPr>
        <w:lang w:val="pt-BR"/>
      </w:rPr>
    </w:pPr>
    <w:r>
      <w:rPr>
        <w:noProof/>
      </w:rPr>
      <w:drawing>
        <wp:inline distT="0" distB="0" distL="0" distR="0" wp14:anchorId="1BAAF215" wp14:editId="0815D252">
          <wp:extent cx="502920" cy="296805"/>
          <wp:effectExtent l="0" t="0" r="0" b="0"/>
          <wp:docPr id="1457561283" name="Picture 14575612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_education_logo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2968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60546">
      <w:rPr>
        <w:rFonts w:eastAsia="Arial"/>
        <w:b/>
        <w:color w:val="102D5B"/>
        <w:sz w:val="15"/>
        <w:lang w:val="pt-BR"/>
      </w:rPr>
      <w:t xml:space="preserve">  W EDUCATION USA  |  BASE DE CONHECIMENTO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206622">
    <w:abstractNumId w:val="8"/>
  </w:num>
  <w:num w:numId="2" w16cid:durableId="1039747607">
    <w:abstractNumId w:val="6"/>
  </w:num>
  <w:num w:numId="3" w16cid:durableId="1516921257">
    <w:abstractNumId w:val="5"/>
  </w:num>
  <w:num w:numId="4" w16cid:durableId="418214456">
    <w:abstractNumId w:val="4"/>
  </w:num>
  <w:num w:numId="5" w16cid:durableId="588972523">
    <w:abstractNumId w:val="7"/>
  </w:num>
  <w:num w:numId="6" w16cid:durableId="1319991786">
    <w:abstractNumId w:val="3"/>
  </w:num>
  <w:num w:numId="7" w16cid:durableId="885488242">
    <w:abstractNumId w:val="2"/>
  </w:num>
  <w:num w:numId="8" w16cid:durableId="267591764">
    <w:abstractNumId w:val="1"/>
  </w:num>
  <w:num w:numId="9" w16cid:durableId="2099235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3CF"/>
    <w:rsid w:val="001E0D9A"/>
    <w:rsid w:val="0029639D"/>
    <w:rsid w:val="00326F90"/>
    <w:rsid w:val="00960546"/>
    <w:rsid w:val="00AA1D8D"/>
    <w:rsid w:val="00B47730"/>
    <w:rsid w:val="00CB0664"/>
    <w:rsid w:val="00DF05F0"/>
    <w:rsid w:val="00F250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631C2D"/>
  <w14:defaultImageDpi w14:val="300"/>
  <w15:docId w15:val="{CF6CD44F-B350-F248-9811-11A93C26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31</Pages>
  <Words>8063</Words>
  <Characters>45964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 Education USA — Base de Conhecimento Institucional e Operacional — Cinco Treinamentos</vt:lpstr>
    </vt:vector>
  </TitlesOfParts>
  <Manager/>
  <Company/>
  <LinksUpToDate>false</LinksUpToDate>
  <CharactersWithSpaces>53920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 Education USA — Base de Conhecimento Institucional e Operacional — Cinco Treinamentos</dc:title>
  <dc:subject>Cosmetologia, Barbearia, Restaurants, Construction, Liturgy e Licenciamento Profissional</dc:subject>
  <dc:creator>W Education USA</dc:creator>
  <cp:keywords>W Education, cosmetologia, barbearia, liturgia, licenciamento, agente de voz</cp:keywords>
  <dc:description>Versão consolidada com valores e datas preservados conforme os materiais atuais.</dc:description>
  <cp:lastModifiedBy>Nn 58</cp:lastModifiedBy>
  <cp:revision>2</cp:revision>
  <dcterms:created xsi:type="dcterms:W3CDTF">2013-12-23T23:15:00Z</dcterms:created>
  <dcterms:modified xsi:type="dcterms:W3CDTF">2026-07-21T18:44:00Z</dcterms:modified>
  <cp:category/>
</cp:coreProperties>
</file>