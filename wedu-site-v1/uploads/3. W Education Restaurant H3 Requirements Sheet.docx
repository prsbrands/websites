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F6A998" w14:textId="77777777" w:rsidR="005A0613" w:rsidRDefault="005A0613">
      <w:pPr>
        <w:jc w:val="center"/>
      </w:pPr>
    </w:p>
    <w:p w14:paraId="53E094DB" w14:textId="04D15E56" w:rsidR="00CB7948" w:rsidRDefault="00FA1A6E">
      <w:pPr>
        <w:jc w:val="center"/>
      </w:pPr>
      <w:r>
        <w:rPr>
          <w:noProof/>
        </w:rPr>
        <w:drawing>
          <wp:inline distT="0" distB="0" distL="0" distR="0" wp14:anchorId="6F1CADA8" wp14:editId="0ECB1971">
            <wp:extent cx="1074647" cy="1074647"/>
            <wp:effectExtent l="0" t="0" r="5080" b="5080"/>
            <wp:docPr id="716608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8892" name="Picture 7166088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6096" cy="109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F493" w14:textId="77777777" w:rsidR="005A0613" w:rsidRDefault="005A0613" w:rsidP="005A0613">
      <w:pPr>
        <w:spacing w:line="600" w:lineRule="auto"/>
        <w:jc w:val="center"/>
        <w:rPr>
          <w:b/>
          <w:color w:val="23344A"/>
          <w:sz w:val="36"/>
        </w:rPr>
      </w:pPr>
    </w:p>
    <w:p w14:paraId="58317C44" w14:textId="4CD51EB5" w:rsidR="00CB7948" w:rsidRDefault="00000000" w:rsidP="005A0613">
      <w:pPr>
        <w:spacing w:line="600" w:lineRule="auto"/>
        <w:jc w:val="center"/>
      </w:pPr>
      <w:r>
        <w:rPr>
          <w:b/>
          <w:color w:val="23344A"/>
          <w:sz w:val="36"/>
        </w:rPr>
        <w:t>H-3 Requirements Sheet</w:t>
      </w:r>
    </w:p>
    <w:p w14:paraId="7D792932" w14:textId="77777777" w:rsidR="00CB7948" w:rsidRDefault="00000000" w:rsidP="005A0613">
      <w:pPr>
        <w:spacing w:line="600" w:lineRule="auto"/>
        <w:jc w:val="center"/>
      </w:pPr>
      <w:r>
        <w:rPr>
          <w:i/>
          <w:sz w:val="24"/>
        </w:rPr>
        <w:t>U.S. Restaurant Food Safety, Inspection, and Operational Control Systems Program</w:t>
      </w:r>
    </w:p>
    <w:p w14:paraId="669CA987" w14:textId="77777777" w:rsidR="005A0613" w:rsidRDefault="005A0613" w:rsidP="005A0613">
      <w:pPr>
        <w:spacing w:line="600" w:lineRule="auto"/>
        <w:jc w:val="center"/>
        <w:rPr>
          <w:b/>
        </w:rPr>
      </w:pPr>
    </w:p>
    <w:p w14:paraId="0ABDDDDD" w14:textId="04F2831D" w:rsidR="00CB7948" w:rsidRDefault="00000000" w:rsidP="005A0613">
      <w:pPr>
        <w:spacing w:line="600" w:lineRule="auto"/>
        <w:jc w:val="center"/>
      </w:pPr>
      <w:r>
        <w:rPr>
          <w:color w:val="9D8440"/>
          <w:sz w:val="16"/>
        </w:rPr>
        <w:t xml:space="preserve">■ ■ ■ ■ ■ ■ ■ ■ ■ ■ ■ ■ </w:t>
      </w:r>
    </w:p>
    <w:p w14:paraId="30F526AD" w14:textId="77777777" w:rsidR="00CB7948" w:rsidRDefault="00CB7948" w:rsidP="005A0613">
      <w:pPr>
        <w:spacing w:line="600" w:lineRule="auto"/>
      </w:pPr>
    </w:p>
    <w:p w14:paraId="47D987F3" w14:textId="77777777" w:rsidR="00CB7948" w:rsidRDefault="00000000" w:rsidP="005A0613">
      <w:pPr>
        <w:spacing w:line="600" w:lineRule="auto"/>
        <w:jc w:val="center"/>
      </w:pPr>
      <w:r>
        <w:rPr>
          <w:sz w:val="19"/>
        </w:rPr>
        <w:t>9401 W Colonial Dr, Suite 112 | Ocoee, FL 34761</w:t>
      </w:r>
      <w:r>
        <w:rPr>
          <w:sz w:val="19"/>
        </w:rPr>
        <w:br/>
        <w:t>academic@weducation.com | (407) 669-7869 | www.weducationusa.com</w:t>
      </w:r>
    </w:p>
    <w:p w14:paraId="7F414B97" w14:textId="77777777" w:rsidR="00CB7948" w:rsidRDefault="00000000">
      <w:r>
        <w:br w:type="page"/>
      </w:r>
    </w:p>
    <w:p w14:paraId="06FDE9A7" w14:textId="77777777" w:rsidR="00CB7948" w:rsidRDefault="00000000" w:rsidP="005A0613">
      <w:pPr>
        <w:spacing w:line="360" w:lineRule="auto"/>
        <w:jc w:val="both"/>
      </w:pPr>
      <w:r>
        <w:rPr>
          <w:b/>
        </w:rPr>
        <w:lastRenderedPageBreak/>
        <w:t>This requirements sheet is designed to organize the H-3 trainee filing record for W Education's restaurant training program. It is a working checklist and should be updated as trainee-specific evidence is collected.</w:t>
      </w:r>
    </w:p>
    <w:p w14:paraId="55F960A4" w14:textId="77777777" w:rsidR="00CB7948" w:rsidRDefault="00000000" w:rsidP="005A0613">
      <w:pPr>
        <w:pStyle w:val="Heading1"/>
        <w:spacing w:line="360" w:lineRule="auto"/>
        <w:jc w:val="both"/>
      </w:pPr>
      <w:r>
        <w:t>1. Core institutional packet</w:t>
      </w:r>
    </w:p>
    <w:p w14:paraId="5AFD5D87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Institution Letter to USCIS signed by an authorized W Education representative.</w:t>
      </w:r>
    </w:p>
    <w:p w14:paraId="44F9D7BD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Master Institutional &amp; Program Normalization Sheet.</w:t>
      </w:r>
    </w:p>
    <w:p w14:paraId="3FD64361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Exhibit A - Institutional Capacity, Facilities, Governance, and Physical Plant.</w:t>
      </w:r>
    </w:p>
    <w:p w14:paraId="19E3B24A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Exhibit B - Full Training Plan.</w:t>
      </w:r>
    </w:p>
    <w:p w14:paraId="4F3B7063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Exhibit B-1 - Module Schedule, Weekly Breakdown, and Evaluation Logic.</w:t>
      </w:r>
    </w:p>
    <w:p w14:paraId="365365F3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Exhibit C - Comparative Analysis (home country versus U.S. restaurant systems).</w:t>
      </w:r>
    </w:p>
    <w:p w14:paraId="387AE8E7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Exhibit D - Training Site Cooperation Agreement(s) with approved partner restaurants.</w:t>
      </w:r>
    </w:p>
    <w:p w14:paraId="5E45C6A6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Exhibit E - Safety, Scope-of-Activity, Food Safety, and Non-Employment Protocol.</w:t>
      </w:r>
    </w:p>
    <w:p w14:paraId="35E2BB40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Exhibit F - Program Supervision Protocol.</w:t>
      </w:r>
    </w:p>
    <w:p w14:paraId="56366422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Program Outline, Course Presentation, Short Catalog, and Complete Catalog.</w:t>
      </w:r>
    </w:p>
    <w:p w14:paraId="7FAC5D0A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Evaluation rubrics, trainer sign-off forms, rotation logs, and technical report templates.</w:t>
      </w:r>
    </w:p>
    <w:p w14:paraId="127A5008" w14:textId="77777777" w:rsidR="00CB7948" w:rsidRDefault="00000000" w:rsidP="005A0613">
      <w:pPr>
        <w:pStyle w:val="Heading1"/>
        <w:spacing w:line="360" w:lineRule="auto"/>
        <w:jc w:val="both"/>
      </w:pPr>
      <w:r>
        <w:t>2. Trainee-specific evidence to collect</w:t>
      </w:r>
    </w:p>
    <w:p w14:paraId="795CFF12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Passport biographic page copy.</w:t>
      </w:r>
    </w:p>
    <w:p w14:paraId="7FB25045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Current residential address and complete contact information.</w:t>
      </w:r>
    </w:p>
    <w:p w14:paraId="76BE5522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Curriculum vitae or professional profile focused on restaurant operations, hospitality management, food-service entrepreneurship, or related experience.</w:t>
      </w:r>
    </w:p>
    <w:p w14:paraId="7ED4F31B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Academic credentials or professional certifications, if any.</w:t>
      </w:r>
    </w:p>
    <w:p w14:paraId="4A7F5974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Personal statement explaining why the training is needed, why materially equivalent training is not available in Brazil, and how the trainee will apply the program abroad after return.</w:t>
      </w:r>
    </w:p>
    <w:p w14:paraId="1297A0B8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Signed Trainee Agreement.</w:t>
      </w:r>
    </w:p>
    <w:p w14:paraId="5DFD63B2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Signed Trainee Statement of Intent.</w:t>
      </w:r>
    </w:p>
    <w:p w14:paraId="5CE68DFC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Evidence of present or intended professional role in the home country, such as restaurant ownership, management role, entrepreneurship plan, consulting role, or implementation plan.</w:t>
      </w:r>
    </w:p>
    <w:p w14:paraId="13E1F316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Evidence of ties to the home country and intention to depart the United States after program completion.</w:t>
      </w:r>
    </w:p>
    <w:p w14:paraId="5E37541A" w14:textId="77777777" w:rsidR="00CB7948" w:rsidRDefault="00000000" w:rsidP="005A0613">
      <w:pPr>
        <w:pStyle w:val="Heading1"/>
        <w:spacing w:line="360" w:lineRule="auto"/>
        <w:jc w:val="both"/>
      </w:pPr>
      <w:r>
        <w:t>3. Program-specific evidence to prepare</w:t>
      </w:r>
    </w:p>
    <w:p w14:paraId="0BA263BB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Academic calendar showing active training weeks and recess periods.</w:t>
      </w:r>
    </w:p>
    <w:p w14:paraId="6FD8C131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Detailed hour distribution showing theory versus practical training.</w:t>
      </w:r>
    </w:p>
    <w:p w14:paraId="697860D8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lastRenderedPageBreak/>
        <w:t>Module descriptions showing progression from regulatory foundations to management-system implementation.</w:t>
      </w:r>
    </w:p>
    <w:p w14:paraId="4A283BD3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Explanation of why the program does not place the trainee in a normal operating position within the restaurant business.</w:t>
      </w:r>
    </w:p>
    <w:p w14:paraId="048BE313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Description of training kitchens, mock dining rooms, internal guest exercises, and controlled observation model.</w:t>
      </w:r>
    </w:p>
    <w:p w14:paraId="05930614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Site list for approved partner restaurants, including concept type and supervisory personnel.</w:t>
      </w:r>
    </w:p>
    <w:p w14:paraId="745CED40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Compensation memo, if any stipend or subsistence allowance will be provided.</w:t>
      </w:r>
    </w:p>
    <w:p w14:paraId="2C06B519" w14:textId="77777777" w:rsidR="00CB7948" w:rsidRDefault="00000000" w:rsidP="005A0613">
      <w:pPr>
        <w:pStyle w:val="Heading1"/>
        <w:spacing w:line="360" w:lineRule="auto"/>
        <w:jc w:val="both"/>
      </w:pPr>
      <w:r>
        <w:t>4. Trainee interview and consular support folder</w:t>
      </w:r>
    </w:p>
    <w:p w14:paraId="185E5BDF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Institution support letter and trainee acceptance letter.</w:t>
      </w:r>
    </w:p>
    <w:p w14:paraId="76F7410A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Program outline and concise training summary.</w:t>
      </w:r>
    </w:p>
    <w:p w14:paraId="06872455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Evidence of the trainee's professional plans in Brazil.</w:t>
      </w:r>
    </w:p>
    <w:p w14:paraId="0989828F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Summary of housing/support arrangements, if applicable.</w:t>
      </w:r>
    </w:p>
    <w:p w14:paraId="7B626BD5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Contact sheet for W Education.</w:t>
      </w:r>
    </w:p>
    <w:p w14:paraId="09CFB9F3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Copy of the USCIS approval notice once issued.</w:t>
      </w:r>
    </w:p>
    <w:p w14:paraId="011D6497" w14:textId="77777777" w:rsidR="00CB7948" w:rsidRDefault="00000000" w:rsidP="005A0613">
      <w:pPr>
        <w:pStyle w:val="Heading1"/>
        <w:spacing w:line="360" w:lineRule="auto"/>
        <w:jc w:val="both"/>
      </w:pPr>
      <w:r>
        <w:t>5. Open drafting inputs still needed</w:t>
      </w:r>
    </w:p>
    <w:p w14:paraId="5FA8A901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Named partner restaurants and site-specific supervisors.</w:t>
      </w:r>
    </w:p>
    <w:p w14:paraId="64687563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Named faculty/trainers and credentials.</w:t>
      </w:r>
    </w:p>
    <w:p w14:paraId="166C3D18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Final program start date and cohort schedule.</w:t>
      </w:r>
    </w:p>
    <w:p w14:paraId="51708B4C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If a stipend or subsistence allowance will be provided, final amount and payment method.</w:t>
      </w:r>
    </w:p>
    <w:p w14:paraId="659CCAAF" w14:textId="77777777" w:rsidR="00CB7948" w:rsidRDefault="00000000" w:rsidP="005A0613">
      <w:pPr>
        <w:pStyle w:val="ListBullet"/>
        <w:tabs>
          <w:tab w:val="clear" w:pos="360"/>
          <w:tab w:val="num" w:pos="1080"/>
        </w:tabs>
        <w:spacing w:line="360" w:lineRule="auto"/>
        <w:ind w:left="720"/>
        <w:jc w:val="both"/>
      </w:pPr>
      <w:r>
        <w:t>Trainee-specific implementation plan for Brazil.</w:t>
      </w:r>
    </w:p>
    <w:sectPr w:rsidR="00CB7948" w:rsidSect="00034616">
      <w:headerReference w:type="default" r:id="rId9"/>
      <w:footerReference w:type="default" r:id="rId10"/>
      <w:pgSz w:w="12240" w:h="15840"/>
      <w:pgMar w:top="1152" w:right="1296" w:bottom="1008" w:left="129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87E334" w14:textId="77777777" w:rsidR="00BE691B" w:rsidRDefault="00BE691B">
      <w:pPr>
        <w:spacing w:after="0" w:line="240" w:lineRule="auto"/>
      </w:pPr>
      <w:r>
        <w:separator/>
      </w:r>
    </w:p>
  </w:endnote>
  <w:endnote w:type="continuationSeparator" w:id="0">
    <w:p w14:paraId="6E7CE6CE" w14:textId="77777777" w:rsidR="00BE691B" w:rsidRDefault="00BE6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9C2AD4" w14:textId="77777777" w:rsidR="00CB7948" w:rsidRDefault="00000000">
    <w:pPr>
      <w:pStyle w:val="Footer"/>
      <w:jc w:val="center"/>
    </w:pPr>
    <w:r>
      <w:rPr>
        <w:sz w:val="16"/>
      </w:rPr>
      <w:t>W Education | U.S. Restaurant Operational Control Systems Program | Draft training package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ED38A" w14:textId="77777777" w:rsidR="00BE691B" w:rsidRDefault="00BE691B">
      <w:pPr>
        <w:spacing w:after="0" w:line="240" w:lineRule="auto"/>
      </w:pPr>
      <w:r>
        <w:separator/>
      </w:r>
    </w:p>
  </w:footnote>
  <w:footnote w:type="continuationSeparator" w:id="0">
    <w:p w14:paraId="63534C49" w14:textId="77777777" w:rsidR="00BE691B" w:rsidRDefault="00BE6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939023" w14:textId="77777777" w:rsidR="00CB7948" w:rsidRDefault="00000000">
    <w:pPr>
      <w:pStyle w:val="Header"/>
      <w:jc w:val="center"/>
    </w:pPr>
    <w:r>
      <w:rPr>
        <w:noProof/>
      </w:rPr>
      <w:drawing>
        <wp:inline distT="0" distB="0" distL="0" distR="0" wp14:anchorId="3C998B53" wp14:editId="6982B176">
          <wp:extent cx="640080" cy="265399"/>
          <wp:effectExtent l="0" t="0" r="0" b="0"/>
          <wp:docPr id="841687141" name="Picture 8416871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du_icon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" cy="265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b/>
        <w:sz w:val="22"/>
      </w:rPr>
      <w:t>W Education</w:t>
    </w:r>
    <w:r>
      <w:t xml:space="preserve"> | </w:t>
    </w:r>
    <w:r>
      <w:rPr>
        <w:sz w:val="18"/>
      </w:rPr>
      <w:t>U.S. Restaurant Operational Control Systems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876405">
    <w:abstractNumId w:val="8"/>
  </w:num>
  <w:num w:numId="2" w16cid:durableId="334190563">
    <w:abstractNumId w:val="6"/>
  </w:num>
  <w:num w:numId="3" w16cid:durableId="734084567">
    <w:abstractNumId w:val="5"/>
  </w:num>
  <w:num w:numId="4" w16cid:durableId="1528131710">
    <w:abstractNumId w:val="4"/>
  </w:num>
  <w:num w:numId="5" w16cid:durableId="400835115">
    <w:abstractNumId w:val="7"/>
  </w:num>
  <w:num w:numId="6" w16cid:durableId="1702048130">
    <w:abstractNumId w:val="3"/>
  </w:num>
  <w:num w:numId="7" w16cid:durableId="707755066">
    <w:abstractNumId w:val="2"/>
  </w:num>
  <w:num w:numId="8" w16cid:durableId="796023630">
    <w:abstractNumId w:val="1"/>
  </w:num>
  <w:num w:numId="9" w16cid:durableId="2031491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3CF"/>
    <w:rsid w:val="0029639D"/>
    <w:rsid w:val="002A6248"/>
    <w:rsid w:val="00326F90"/>
    <w:rsid w:val="003C3CFE"/>
    <w:rsid w:val="005A0613"/>
    <w:rsid w:val="00AA1D8D"/>
    <w:rsid w:val="00B47730"/>
    <w:rsid w:val="00BB4100"/>
    <w:rsid w:val="00BE691B"/>
    <w:rsid w:val="00CB0664"/>
    <w:rsid w:val="00CB7948"/>
    <w:rsid w:val="00EF66A0"/>
    <w:rsid w:val="00FA1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C00A2"/>
  <w14:defaultImageDpi w14:val="300"/>
  <w15:docId w15:val="{D1E010D8-5766-FB45-9030-00807899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334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34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34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 Text Custom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Nn 58</cp:lastModifiedBy>
  <cp:revision>2</cp:revision>
  <dcterms:created xsi:type="dcterms:W3CDTF">2026-07-21T18:12:00Z</dcterms:created>
  <dcterms:modified xsi:type="dcterms:W3CDTF">2026-07-21T18:12:00Z</dcterms:modified>
  <cp:category/>
</cp:coreProperties>
</file>